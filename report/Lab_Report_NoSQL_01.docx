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4599" w:rsidRDefault="000A026A">
      <w:pPr>
        <w:jc w:val="center"/>
        <w:rPr>
          <w:b/>
          <w:sz w:val="36"/>
        </w:rPr>
      </w:pPr>
      <w:r>
        <w:rPr>
          <w:b/>
          <w:sz w:val="36"/>
        </w:rPr>
        <w:t>LAB SHEET – 01</w:t>
      </w:r>
      <w:r>
        <w:rPr>
          <w:b/>
          <w:sz w:val="36"/>
        </w:rPr>
        <w:br/>
        <w:t xml:space="preserve">NOSQL DATABASE </w:t>
      </w:r>
      <w:r w:rsidR="00694599">
        <w:rPr>
          <w:b/>
          <w:sz w:val="36"/>
        </w:rPr>
        <w:t xml:space="preserve"> </w:t>
      </w:r>
    </w:p>
    <w:p w:rsidR="004C2691" w:rsidRDefault="000A026A">
      <w:pPr>
        <w:jc w:val="center"/>
      </w:pPr>
      <w:r>
        <w:rPr>
          <w:b/>
        </w:rPr>
        <w:t>Session: 2026–2027</w:t>
      </w:r>
    </w:p>
    <w:p w:rsidR="004C2691" w:rsidRPr="00904517" w:rsidRDefault="00AF70BF">
      <w:pPr>
        <w:rPr>
          <w:b/>
          <w:bCs/>
          <w:sz w:val="24"/>
          <w:szCs w:val="24"/>
        </w:rPr>
      </w:pPr>
      <w:r w:rsidRPr="00904517">
        <w:rPr>
          <w:b/>
          <w:bCs/>
          <w:sz w:val="24"/>
          <w:szCs w:val="24"/>
        </w:rPr>
        <w:t xml:space="preserve">Submitted by: </w:t>
      </w:r>
      <w:proofErr w:type="spellStart"/>
      <w:r w:rsidRPr="00904517">
        <w:rPr>
          <w:b/>
          <w:bCs/>
          <w:sz w:val="24"/>
          <w:szCs w:val="24"/>
          <w:u w:val="single"/>
        </w:rPr>
        <w:t>Adarsh</w:t>
      </w:r>
      <w:proofErr w:type="spellEnd"/>
      <w:r w:rsidRPr="00904517">
        <w:rPr>
          <w:b/>
          <w:bCs/>
          <w:sz w:val="24"/>
          <w:szCs w:val="24"/>
          <w:u w:val="single"/>
        </w:rPr>
        <w:t xml:space="preserve"> Yadav</w:t>
      </w:r>
      <w:r w:rsidRPr="00904517">
        <w:rPr>
          <w:b/>
          <w:bCs/>
          <w:sz w:val="24"/>
          <w:szCs w:val="24"/>
        </w:rPr>
        <w:t xml:space="preserve"> </w:t>
      </w:r>
    </w:p>
    <w:p w:rsidR="004C2691" w:rsidRPr="00904517" w:rsidRDefault="000A026A">
      <w:pPr>
        <w:rPr>
          <w:b/>
          <w:bCs/>
          <w:sz w:val="24"/>
          <w:szCs w:val="24"/>
        </w:rPr>
      </w:pPr>
      <w:r w:rsidRPr="00904517">
        <w:rPr>
          <w:b/>
          <w:bCs/>
          <w:sz w:val="24"/>
          <w:szCs w:val="24"/>
        </w:rPr>
        <w:t>Course / Semester: BCA / V Semester</w:t>
      </w:r>
    </w:p>
    <w:p w:rsidR="004C2691" w:rsidRPr="00904517" w:rsidRDefault="000A026A">
      <w:pPr>
        <w:rPr>
          <w:b/>
          <w:bCs/>
          <w:sz w:val="24"/>
          <w:szCs w:val="24"/>
        </w:rPr>
      </w:pPr>
      <w:r w:rsidRPr="00904517">
        <w:rPr>
          <w:b/>
          <w:bCs/>
          <w:sz w:val="24"/>
          <w:szCs w:val="24"/>
        </w:rPr>
        <w:t xml:space="preserve">Roll Number: </w:t>
      </w:r>
      <w:r w:rsidR="00AF70BF" w:rsidRPr="00904517">
        <w:rPr>
          <w:b/>
          <w:bCs/>
          <w:sz w:val="24"/>
          <w:szCs w:val="24"/>
        </w:rPr>
        <w:t>243026026</w:t>
      </w:r>
    </w:p>
    <w:p w:rsidR="004C2691" w:rsidRPr="00904517" w:rsidRDefault="00AF70BF">
      <w:pPr>
        <w:rPr>
          <w:b/>
          <w:bCs/>
          <w:sz w:val="24"/>
          <w:szCs w:val="24"/>
        </w:rPr>
      </w:pPr>
      <w:r w:rsidRPr="00904517">
        <w:rPr>
          <w:b/>
          <w:bCs/>
          <w:sz w:val="24"/>
          <w:szCs w:val="24"/>
        </w:rPr>
        <w:t xml:space="preserve">College / Department: </w:t>
      </w:r>
      <w:r w:rsidR="00904517">
        <w:rPr>
          <w:b/>
          <w:bCs/>
          <w:sz w:val="24"/>
          <w:szCs w:val="24"/>
        </w:rPr>
        <w:t>C</w:t>
      </w:r>
      <w:r w:rsidRPr="00904517">
        <w:rPr>
          <w:b/>
          <w:bCs/>
          <w:sz w:val="24"/>
          <w:szCs w:val="24"/>
        </w:rPr>
        <w:t>ollege of Smart Computing</w:t>
      </w:r>
    </w:p>
    <w:p w:rsidR="00AF70BF" w:rsidRPr="00AF70BF" w:rsidRDefault="000A026A" w:rsidP="00AF70BF">
      <w:pPr>
        <w:pStyle w:val="Heading1"/>
        <w:numPr>
          <w:ilvl w:val="0"/>
          <w:numId w:val="10"/>
        </w:numPr>
      </w:pPr>
      <w:r>
        <w:t>Aim</w:t>
      </w:r>
    </w:p>
    <w:p w:rsidR="004C2691" w:rsidRDefault="000A026A">
      <w:r w:rsidRPr="00AF70BF">
        <w:rPr>
          <w:b/>
          <w:bCs/>
        </w:rPr>
        <w:t>T</w:t>
      </w:r>
      <w:r w:rsidRPr="00AF70BF">
        <w:rPr>
          <w:b/>
          <w:bCs/>
        </w:rPr>
        <w:t>o understand NoSQL database design and perform database and collection creation, document insertion, retrieval, updating, deletion, and database management operations using MongoDB Shell and MongoDB Compass</w:t>
      </w:r>
      <w:r>
        <w:t>.</w:t>
      </w:r>
    </w:p>
    <w:p w:rsidR="004C2691" w:rsidRDefault="000A026A">
      <w:pPr>
        <w:pStyle w:val="Heading1"/>
      </w:pPr>
      <w:r>
        <w:t>2. Object</w:t>
      </w:r>
      <w:r>
        <w:t>ives</w:t>
      </w:r>
    </w:p>
    <w:p w:rsidR="004C2691" w:rsidRPr="00AF70BF" w:rsidRDefault="000A026A">
      <w:pPr>
        <w:pStyle w:val="ListBullet"/>
        <w:rPr>
          <w:sz w:val="24"/>
          <w:szCs w:val="24"/>
        </w:rPr>
      </w:pPr>
      <w:r w:rsidRPr="00AF70BF">
        <w:rPr>
          <w:sz w:val="24"/>
          <w:szCs w:val="24"/>
        </w:rPr>
        <w:t>To create and manage a MongoDB database and collections.</w:t>
      </w:r>
    </w:p>
    <w:p w:rsidR="004C2691" w:rsidRPr="00AF70BF" w:rsidRDefault="000A026A">
      <w:pPr>
        <w:pStyle w:val="ListBullet"/>
        <w:rPr>
          <w:sz w:val="24"/>
          <w:szCs w:val="24"/>
        </w:rPr>
      </w:pPr>
      <w:r w:rsidRPr="00AF70BF">
        <w:rPr>
          <w:sz w:val="24"/>
          <w:szCs w:val="24"/>
        </w:rPr>
        <w:t>To insert, retrieve, update, replace, and delete documents.</w:t>
      </w:r>
    </w:p>
    <w:p w:rsidR="004C2691" w:rsidRPr="00AF70BF" w:rsidRDefault="000A026A">
      <w:pPr>
        <w:pStyle w:val="ListBullet"/>
        <w:rPr>
          <w:sz w:val="24"/>
          <w:szCs w:val="24"/>
        </w:rPr>
      </w:pPr>
      <w:r w:rsidRPr="00AF70BF">
        <w:rPr>
          <w:sz w:val="24"/>
          <w:szCs w:val="24"/>
        </w:rPr>
        <w:t xml:space="preserve">To use query filters, projections, update operators, and </w:t>
      </w:r>
      <w:proofErr w:type="gramStart"/>
      <w:r w:rsidRPr="00AF70BF">
        <w:rPr>
          <w:sz w:val="24"/>
          <w:szCs w:val="24"/>
        </w:rPr>
        <w:t>countDocuments(</w:t>
      </w:r>
      <w:proofErr w:type="gramEnd"/>
      <w:r w:rsidRPr="00AF70BF">
        <w:rPr>
          <w:sz w:val="24"/>
          <w:szCs w:val="24"/>
        </w:rPr>
        <w:t>).</w:t>
      </w:r>
    </w:p>
    <w:p w:rsidR="004C2691" w:rsidRPr="00AF70BF" w:rsidRDefault="000A026A">
      <w:pPr>
        <w:pStyle w:val="ListBullet"/>
        <w:rPr>
          <w:sz w:val="24"/>
          <w:szCs w:val="24"/>
        </w:rPr>
      </w:pPr>
      <w:r w:rsidRPr="00AF70BF">
        <w:rPr>
          <w:sz w:val="24"/>
          <w:szCs w:val="24"/>
        </w:rPr>
        <w:t>To rename and drop collections and databases.</w:t>
      </w:r>
    </w:p>
    <w:p w:rsidR="004C2691" w:rsidRPr="00AF70BF" w:rsidRDefault="000A026A">
      <w:pPr>
        <w:pStyle w:val="ListBullet"/>
        <w:rPr>
          <w:sz w:val="24"/>
          <w:szCs w:val="24"/>
        </w:rPr>
      </w:pPr>
      <w:r w:rsidRPr="00AF70BF">
        <w:rPr>
          <w:sz w:val="24"/>
          <w:szCs w:val="24"/>
        </w:rPr>
        <w:t>To perform CR</w:t>
      </w:r>
      <w:r w:rsidRPr="00AF70BF">
        <w:rPr>
          <w:sz w:val="24"/>
          <w:szCs w:val="24"/>
        </w:rPr>
        <w:t>UD operations through MongoDB Compass.</w:t>
      </w:r>
    </w:p>
    <w:p w:rsidR="004C2691" w:rsidRDefault="000A026A">
      <w:pPr>
        <w:pStyle w:val="ListBullet"/>
      </w:pPr>
      <w:r w:rsidRPr="00AF70BF">
        <w:rPr>
          <w:sz w:val="24"/>
          <w:szCs w:val="24"/>
        </w:rPr>
        <w:t>To compare MongoDB document operations with SQL operations</w:t>
      </w:r>
      <w:r>
        <w:t>.</w:t>
      </w:r>
    </w:p>
    <w:p w:rsidR="004C2691" w:rsidRDefault="000A026A">
      <w:pPr>
        <w:pStyle w:val="Heading1"/>
      </w:pPr>
      <w:r>
        <w:t>3. Software and Tools Required</w:t>
      </w:r>
    </w:p>
    <w:p w:rsidR="004C2691" w:rsidRPr="00AF70BF" w:rsidRDefault="000A026A">
      <w:pPr>
        <w:rPr>
          <w:sz w:val="24"/>
          <w:szCs w:val="24"/>
        </w:rPr>
      </w:pPr>
      <w:r>
        <w:t xml:space="preserve">• </w:t>
      </w:r>
      <w:r w:rsidRPr="00AF70BF">
        <w:rPr>
          <w:sz w:val="24"/>
          <w:szCs w:val="24"/>
        </w:rPr>
        <w:t>MongoDB Community Server</w:t>
      </w:r>
      <w:r w:rsidRPr="00AF70BF">
        <w:rPr>
          <w:sz w:val="24"/>
          <w:szCs w:val="24"/>
        </w:rPr>
        <w:br/>
        <w:t>• MongoDB Shell (mongosh</w:t>
      </w:r>
      <w:proofErr w:type="gramStart"/>
      <w:r w:rsidRPr="00AF70BF">
        <w:rPr>
          <w:sz w:val="24"/>
          <w:szCs w:val="24"/>
        </w:rPr>
        <w:t>)</w:t>
      </w:r>
      <w:proofErr w:type="gramEnd"/>
      <w:r w:rsidRPr="00AF70BF">
        <w:rPr>
          <w:sz w:val="24"/>
          <w:szCs w:val="24"/>
        </w:rPr>
        <w:br/>
        <w:t>• MongoDB Compass</w:t>
      </w:r>
      <w:r w:rsidRPr="00AF70BF">
        <w:rPr>
          <w:sz w:val="24"/>
          <w:szCs w:val="24"/>
        </w:rPr>
        <w:br/>
        <w:t>• Windows Command Prompt</w:t>
      </w:r>
      <w:r w:rsidRPr="00AF70BF">
        <w:rPr>
          <w:sz w:val="24"/>
          <w:szCs w:val="24"/>
        </w:rPr>
        <w:br/>
        <w:t>• Microsoft Word for report pr</w:t>
      </w:r>
      <w:r w:rsidRPr="00AF70BF">
        <w:rPr>
          <w:sz w:val="24"/>
          <w:szCs w:val="24"/>
        </w:rPr>
        <w:t>eparation</w:t>
      </w:r>
    </w:p>
    <w:p w:rsidR="004C2691" w:rsidRDefault="000A026A">
      <w:pPr>
        <w:pStyle w:val="Heading1"/>
      </w:pPr>
      <w:r>
        <w:t>4. Introduction</w:t>
      </w:r>
    </w:p>
    <w:p w:rsidR="004C2691" w:rsidRPr="00AF70BF" w:rsidRDefault="000A026A">
      <w:pPr>
        <w:rPr>
          <w:sz w:val="24"/>
          <w:szCs w:val="24"/>
        </w:rPr>
      </w:pPr>
      <w:r w:rsidRPr="00AF70BF">
        <w:rPr>
          <w:sz w:val="24"/>
          <w:szCs w:val="24"/>
        </w:rPr>
        <w:t xml:space="preserve">MongoDB is a NoSQL document-oriented database. It stores records as BSON documents, which look similar to JSON objects. A database contains collections, and collections contain documents. Unlike a traditional relational database, </w:t>
      </w:r>
      <w:r w:rsidRPr="00AF70BF">
        <w:rPr>
          <w:sz w:val="24"/>
          <w:szCs w:val="24"/>
        </w:rPr>
        <w:t>MongoDB documents can have a flexible structure. MongoDB supports CRUD operations: Create, Read, Update, and Delete.</w:t>
      </w:r>
    </w:p>
    <w:p w:rsidR="004C2691" w:rsidRDefault="000A026A">
      <w:pPr>
        <w:pStyle w:val="Heading1"/>
      </w:pPr>
      <w:r>
        <w:t>5. Practical Tasks and Commands</w:t>
      </w:r>
    </w:p>
    <w:p w:rsidR="004C2691" w:rsidRDefault="000A026A">
      <w:r w:rsidRPr="00AF70BF">
        <w:rPr>
          <w:sz w:val="24"/>
          <w:szCs w:val="24"/>
        </w:rPr>
        <w:t>Note: These commands document the practical steps. Run them in the order required by the lab sheet. The dat</w:t>
      </w:r>
      <w:r w:rsidRPr="00AF70BF">
        <w:rPr>
          <w:sz w:val="24"/>
          <w:szCs w:val="24"/>
        </w:rPr>
        <w:t>abase drop operation in Question 20 permanently removes the database and its contents; save screenshots and any required evidence first. The outputs and screenshots sections must be completed using results captured on your own computer</w:t>
      </w:r>
      <w:r>
        <w:t>.</w:t>
      </w:r>
    </w:p>
    <w:p w:rsidR="004C2691" w:rsidRDefault="000A026A">
      <w:pPr>
        <w:pStyle w:val="Heading2"/>
      </w:pPr>
      <w:r>
        <w:t>Q1. Create StudentD</w:t>
      </w:r>
      <w:r>
        <w:t>B and verify it</w:t>
      </w:r>
    </w:p>
    <w:p w:rsidR="004C2691" w:rsidRPr="00904517" w:rsidRDefault="000A026A">
      <w:pPr>
        <w:ind w:left="360"/>
        <w:rPr>
          <w:sz w:val="28"/>
          <w:szCs w:val="26"/>
        </w:rPr>
      </w:pPr>
      <w:r w:rsidRPr="00904517">
        <w:rPr>
          <w:rFonts w:ascii="Consolas" w:hAnsi="Consolas"/>
          <w:szCs w:val="26"/>
        </w:rPr>
        <w:t>use StudentDB</w:t>
      </w:r>
    </w:p>
    <w:p w:rsidR="004C2691" w:rsidRPr="00904517" w:rsidRDefault="000A026A">
      <w:pPr>
        <w:ind w:left="360"/>
        <w:rPr>
          <w:sz w:val="28"/>
          <w:szCs w:val="26"/>
        </w:rPr>
      </w:pPr>
      <w:r w:rsidRPr="00904517">
        <w:rPr>
          <w:rFonts w:ascii="Consolas" w:hAnsi="Consolas"/>
          <w:szCs w:val="26"/>
        </w:rPr>
        <w:t>db.createCollection("Students")</w:t>
      </w:r>
    </w:p>
    <w:p w:rsidR="004C2691" w:rsidRPr="00904517" w:rsidRDefault="000A026A">
      <w:pPr>
        <w:ind w:left="360"/>
        <w:rPr>
          <w:sz w:val="28"/>
          <w:szCs w:val="26"/>
        </w:rPr>
      </w:pPr>
      <w:r w:rsidRPr="00904517">
        <w:rPr>
          <w:rFonts w:ascii="Consolas" w:hAnsi="Consolas"/>
          <w:szCs w:val="26"/>
        </w:rPr>
        <w:t>show dbs</w:t>
      </w:r>
    </w:p>
    <w:p w:rsidR="004C2691" w:rsidRDefault="000A026A">
      <w:pPr>
        <w:pStyle w:val="Heading2"/>
      </w:pPr>
      <w:r>
        <w:t>Q2. Create Students, Faculty, and Courses collections</w:t>
      </w:r>
    </w:p>
    <w:p w:rsidR="004C2691" w:rsidRPr="00904517" w:rsidRDefault="000A026A">
      <w:pPr>
        <w:ind w:left="360"/>
        <w:rPr>
          <w:sz w:val="28"/>
          <w:szCs w:val="26"/>
        </w:rPr>
      </w:pPr>
      <w:r w:rsidRPr="00904517">
        <w:rPr>
          <w:rFonts w:ascii="Consolas" w:hAnsi="Consolas"/>
          <w:szCs w:val="26"/>
        </w:rPr>
        <w:t>db.createCollection("Students")</w:t>
      </w:r>
    </w:p>
    <w:p w:rsidR="004C2691" w:rsidRPr="00904517" w:rsidRDefault="000A026A">
      <w:pPr>
        <w:ind w:left="360"/>
        <w:rPr>
          <w:sz w:val="28"/>
          <w:szCs w:val="26"/>
        </w:rPr>
      </w:pPr>
      <w:r w:rsidRPr="00904517">
        <w:rPr>
          <w:rFonts w:ascii="Consolas" w:hAnsi="Consolas"/>
          <w:szCs w:val="26"/>
        </w:rPr>
        <w:t>db.createCollection("Faculty")</w:t>
      </w:r>
    </w:p>
    <w:p w:rsidR="004C2691" w:rsidRPr="00904517" w:rsidRDefault="000A026A">
      <w:pPr>
        <w:ind w:left="360"/>
        <w:rPr>
          <w:sz w:val="28"/>
          <w:szCs w:val="26"/>
        </w:rPr>
      </w:pPr>
      <w:r w:rsidRPr="00904517">
        <w:rPr>
          <w:rFonts w:ascii="Consolas" w:hAnsi="Consolas"/>
          <w:szCs w:val="26"/>
        </w:rPr>
        <w:t>db.createCollection("Courses")</w:t>
      </w:r>
    </w:p>
    <w:p w:rsidR="004C2691" w:rsidRPr="00904517" w:rsidRDefault="000A026A">
      <w:pPr>
        <w:ind w:left="360"/>
        <w:rPr>
          <w:sz w:val="28"/>
          <w:szCs w:val="26"/>
        </w:rPr>
      </w:pPr>
      <w:r w:rsidRPr="00904517">
        <w:rPr>
          <w:rFonts w:ascii="Consolas" w:hAnsi="Consolas"/>
          <w:szCs w:val="26"/>
        </w:rPr>
        <w:t>show collections</w:t>
      </w:r>
    </w:p>
    <w:p w:rsidR="004C2691" w:rsidRDefault="000A026A">
      <w:pPr>
        <w:pStyle w:val="Heading2"/>
      </w:pPr>
      <w:r>
        <w:t xml:space="preserve">Q3. Insert one </w:t>
      </w:r>
      <w:r>
        <w:t>student</w:t>
      </w:r>
    </w:p>
    <w:p w:rsidR="004C2691" w:rsidRPr="00904517" w:rsidRDefault="000A026A">
      <w:pPr>
        <w:ind w:left="360"/>
        <w:rPr>
          <w:sz w:val="28"/>
          <w:szCs w:val="26"/>
        </w:rPr>
      </w:pPr>
      <w:r w:rsidRPr="00904517">
        <w:rPr>
          <w:rFonts w:ascii="Consolas" w:hAnsi="Consolas"/>
          <w:szCs w:val="26"/>
        </w:rPr>
        <w:t>db.Students.insertOne({rollNo: 101, name: "Aarav Sharma", department: "Computer Science", semester: 5, cgpa: 8.2})</w:t>
      </w:r>
    </w:p>
    <w:p w:rsidR="004C2691" w:rsidRDefault="000A026A">
      <w:pPr>
        <w:pStyle w:val="Heading2"/>
      </w:pPr>
      <w:r>
        <w:t>Q4. Insert multiple students</w:t>
      </w:r>
    </w:p>
    <w:p w:rsidR="004C2691" w:rsidRPr="00904517" w:rsidRDefault="000A026A">
      <w:pPr>
        <w:ind w:left="360"/>
        <w:rPr>
          <w:sz w:val="28"/>
          <w:szCs w:val="26"/>
        </w:rPr>
      </w:pPr>
      <w:r w:rsidRPr="00904517">
        <w:rPr>
          <w:rFonts w:ascii="Consolas" w:hAnsi="Consolas"/>
          <w:szCs w:val="26"/>
        </w:rPr>
        <w:t xml:space="preserve">db.Students.insertMany([{rollNo: 102, name: "Priya Singh", department: "Computer Science", semester: 5, </w:t>
      </w:r>
      <w:r w:rsidRPr="00904517">
        <w:rPr>
          <w:rFonts w:ascii="Consolas" w:hAnsi="Consolas"/>
          <w:szCs w:val="26"/>
        </w:rPr>
        <w:t>cgpa: 7.5}, {rollNo: 103, name: "Rohan Verma", department: "Information Technology", semester: 5, cgpa: 8.7}, {rollNo: 104, name: "Neha Gupta", department: "Commerce", semester: 5, cgpa: 6.8}, {rollNo: 105, name: "Karan Joshi", department: "Mechanical", se</w:t>
      </w:r>
      <w:r w:rsidRPr="00904517">
        <w:rPr>
          <w:rFonts w:ascii="Consolas" w:hAnsi="Consolas"/>
          <w:szCs w:val="26"/>
        </w:rPr>
        <w:t>mester: 5, cgpa: 7.2}])</w:t>
      </w:r>
    </w:p>
    <w:p w:rsidR="004C2691" w:rsidRDefault="000A026A">
      <w:pPr>
        <w:pStyle w:val="Heading2"/>
      </w:pPr>
      <w:r>
        <w:t>Q5. Retrieve all students</w:t>
      </w:r>
    </w:p>
    <w:p w:rsidR="004C2691" w:rsidRPr="00904517" w:rsidRDefault="000A026A">
      <w:pPr>
        <w:ind w:left="360"/>
        <w:rPr>
          <w:sz w:val="28"/>
          <w:szCs w:val="26"/>
        </w:rPr>
      </w:pPr>
      <w:r w:rsidRPr="00904517">
        <w:rPr>
          <w:rFonts w:ascii="Consolas" w:hAnsi="Consolas"/>
          <w:szCs w:val="26"/>
        </w:rPr>
        <w:t>db.Students.find()</w:t>
      </w:r>
    </w:p>
    <w:p w:rsidR="004C2691" w:rsidRDefault="000A026A">
      <w:pPr>
        <w:pStyle w:val="Heading2"/>
      </w:pPr>
      <w:r>
        <w:t>Q6. Retrieve a student by roll number</w:t>
      </w:r>
    </w:p>
    <w:p w:rsidR="004C2691" w:rsidRPr="00904517" w:rsidRDefault="000A026A">
      <w:pPr>
        <w:ind w:left="360"/>
        <w:rPr>
          <w:sz w:val="28"/>
          <w:szCs w:val="26"/>
        </w:rPr>
      </w:pPr>
      <w:r w:rsidRPr="00904517">
        <w:rPr>
          <w:rFonts w:ascii="Consolas" w:hAnsi="Consolas"/>
          <w:szCs w:val="26"/>
        </w:rPr>
        <w:t>db.Students.findOne({rollNo: 103})</w:t>
      </w:r>
    </w:p>
    <w:p w:rsidR="004C2691" w:rsidRDefault="000A026A">
      <w:pPr>
        <w:pStyle w:val="Heading2"/>
      </w:pPr>
      <w:r>
        <w:t>Q7. Retrieve students from Computer Science</w:t>
      </w:r>
    </w:p>
    <w:p w:rsidR="004C2691" w:rsidRPr="00904517" w:rsidRDefault="000A026A">
      <w:pPr>
        <w:ind w:left="360"/>
        <w:rPr>
          <w:sz w:val="28"/>
          <w:szCs w:val="26"/>
        </w:rPr>
      </w:pPr>
      <w:r w:rsidRPr="00904517">
        <w:rPr>
          <w:rFonts w:ascii="Consolas" w:hAnsi="Consolas"/>
          <w:szCs w:val="26"/>
        </w:rPr>
        <w:t>db.Students.find({department: "Computer Science"})</w:t>
      </w:r>
    </w:p>
    <w:p w:rsidR="004C2691" w:rsidRDefault="000A026A">
      <w:pPr>
        <w:pStyle w:val="Heading2"/>
      </w:pPr>
      <w:r>
        <w:t>Q8. Display only Na</w:t>
      </w:r>
      <w:r>
        <w:t>me and Department</w:t>
      </w:r>
    </w:p>
    <w:p w:rsidR="004C2691" w:rsidRPr="00904517" w:rsidRDefault="000A026A">
      <w:pPr>
        <w:ind w:left="360"/>
        <w:rPr>
          <w:sz w:val="28"/>
          <w:szCs w:val="26"/>
        </w:rPr>
      </w:pPr>
      <w:r w:rsidRPr="00904517">
        <w:rPr>
          <w:rFonts w:ascii="Consolas" w:hAnsi="Consolas"/>
          <w:szCs w:val="26"/>
        </w:rPr>
        <w:t>db.Students.find({}, {_id: 0, name: 1, department: 1})</w:t>
      </w:r>
    </w:p>
    <w:p w:rsidR="004C2691" w:rsidRDefault="000A026A">
      <w:pPr>
        <w:pStyle w:val="Heading2"/>
      </w:pPr>
      <w:r>
        <w:t>Q9. Update one student's department</w:t>
      </w:r>
    </w:p>
    <w:p w:rsidR="004C2691" w:rsidRDefault="000A026A">
      <w:pPr>
        <w:ind w:left="360"/>
      </w:pPr>
      <w:r w:rsidRPr="00904517">
        <w:rPr>
          <w:rFonts w:ascii="Consolas" w:hAnsi="Consolas"/>
          <w:szCs w:val="26"/>
        </w:rPr>
        <w:t>db.Students.updateOne({rollNo: 102}, {$set: {department: "Information Technology"}})</w:t>
      </w:r>
    </w:p>
    <w:p w:rsidR="004C2691" w:rsidRDefault="000A026A">
      <w:pPr>
        <w:pStyle w:val="Heading2"/>
      </w:pPr>
      <w:r>
        <w:t>Q10. Update semester for matching students</w:t>
      </w:r>
    </w:p>
    <w:p w:rsidR="004C2691" w:rsidRPr="00904517" w:rsidRDefault="000A026A">
      <w:pPr>
        <w:ind w:left="360"/>
        <w:rPr>
          <w:sz w:val="28"/>
          <w:szCs w:val="26"/>
        </w:rPr>
      </w:pPr>
      <w:r w:rsidRPr="00904517">
        <w:rPr>
          <w:rFonts w:ascii="Consolas" w:hAnsi="Consolas"/>
          <w:szCs w:val="26"/>
        </w:rPr>
        <w:t>db.Students.updateM</w:t>
      </w:r>
      <w:r w:rsidRPr="00904517">
        <w:rPr>
          <w:rFonts w:ascii="Consolas" w:hAnsi="Consolas"/>
          <w:szCs w:val="26"/>
        </w:rPr>
        <w:t>any({department: "Computer Science"}, {$set: {semester: 6}})</w:t>
      </w:r>
    </w:p>
    <w:p w:rsidR="004C2691" w:rsidRDefault="000A026A">
      <w:pPr>
        <w:pStyle w:val="Heading2"/>
      </w:pPr>
      <w:r>
        <w:t>Q11. Replace one document</w:t>
      </w:r>
    </w:p>
    <w:p w:rsidR="004C2691" w:rsidRPr="00904517" w:rsidRDefault="000A026A">
      <w:pPr>
        <w:ind w:left="360"/>
        <w:rPr>
          <w:sz w:val="28"/>
          <w:szCs w:val="26"/>
        </w:rPr>
      </w:pPr>
      <w:r w:rsidRPr="00904517">
        <w:rPr>
          <w:rFonts w:ascii="Consolas" w:hAnsi="Consolas"/>
          <w:szCs w:val="26"/>
        </w:rPr>
        <w:t>db.Students.replaceOne({rollNo: 105}, {rollNo: 105, name: "Karan Joshi", department: "Mechanical", semester: 6, cgpa: 7.2})</w:t>
      </w:r>
    </w:p>
    <w:p w:rsidR="004C2691" w:rsidRDefault="000A026A">
      <w:pPr>
        <w:pStyle w:val="Heading2"/>
      </w:pPr>
      <w:r>
        <w:t>Q12. Add an Email field to all students</w:t>
      </w:r>
    </w:p>
    <w:p w:rsidR="004C2691" w:rsidRPr="00904517" w:rsidRDefault="000A026A">
      <w:pPr>
        <w:ind w:left="360"/>
        <w:rPr>
          <w:sz w:val="28"/>
          <w:szCs w:val="26"/>
        </w:rPr>
      </w:pPr>
      <w:r w:rsidRPr="00904517">
        <w:rPr>
          <w:rFonts w:ascii="Consolas" w:hAnsi="Consolas"/>
          <w:szCs w:val="26"/>
        </w:rPr>
        <w:t>db.Students.updateMany({}, {$set: {email: "student@example.com"}})</w:t>
      </w:r>
    </w:p>
    <w:p w:rsidR="004C2691" w:rsidRDefault="000A026A">
      <w:pPr>
        <w:pStyle w:val="Heading2"/>
      </w:pPr>
      <w:r>
        <w:t>Q13. Add and then remove a temporary field</w:t>
      </w:r>
    </w:p>
    <w:p w:rsidR="004C2691" w:rsidRPr="00904517" w:rsidRDefault="000A026A">
      <w:pPr>
        <w:ind w:left="360"/>
        <w:rPr>
          <w:sz w:val="28"/>
          <w:szCs w:val="26"/>
        </w:rPr>
      </w:pPr>
      <w:r w:rsidRPr="00904517">
        <w:rPr>
          <w:rFonts w:ascii="Consolas" w:hAnsi="Consolas"/>
          <w:szCs w:val="26"/>
        </w:rPr>
        <w:t>db.Students.updateMany({}, {$set: {temporaryNote: "Practical"}})</w:t>
      </w:r>
    </w:p>
    <w:p w:rsidR="004C2691" w:rsidRPr="00904517" w:rsidRDefault="000A026A">
      <w:pPr>
        <w:ind w:left="360"/>
        <w:rPr>
          <w:sz w:val="28"/>
          <w:szCs w:val="26"/>
        </w:rPr>
      </w:pPr>
      <w:r w:rsidRPr="00904517">
        <w:rPr>
          <w:rFonts w:ascii="Consolas" w:hAnsi="Consolas"/>
          <w:szCs w:val="26"/>
        </w:rPr>
        <w:t>db.Students.updateMany({}, {$unset: {temporaryNote: ""}})</w:t>
      </w:r>
    </w:p>
    <w:p w:rsidR="004C2691" w:rsidRDefault="000A026A">
      <w:pPr>
        <w:pStyle w:val="Heading2"/>
      </w:pPr>
      <w:r>
        <w:t>Q14. Delete one student</w:t>
      </w:r>
      <w:r>
        <w:t xml:space="preserve"> by roll number</w:t>
      </w:r>
    </w:p>
    <w:p w:rsidR="004C2691" w:rsidRPr="00904517" w:rsidRDefault="000A026A">
      <w:pPr>
        <w:ind w:left="360"/>
        <w:rPr>
          <w:sz w:val="28"/>
          <w:szCs w:val="26"/>
        </w:rPr>
      </w:pPr>
      <w:r w:rsidRPr="00904517">
        <w:rPr>
          <w:rFonts w:ascii="Consolas" w:hAnsi="Consolas"/>
          <w:szCs w:val="26"/>
        </w:rPr>
        <w:t>db.Students.deleteOne({rollNo: 104})</w:t>
      </w:r>
    </w:p>
    <w:p w:rsidR="004C2691" w:rsidRDefault="000A026A">
      <w:pPr>
        <w:pStyle w:val="Heading2"/>
      </w:pPr>
      <w:r>
        <w:t>Q15. Delete students whose CGPA is below 7.3</w:t>
      </w:r>
    </w:p>
    <w:p w:rsidR="004C2691" w:rsidRPr="00904517" w:rsidRDefault="000A026A">
      <w:pPr>
        <w:ind w:left="360"/>
        <w:rPr>
          <w:sz w:val="28"/>
          <w:szCs w:val="26"/>
        </w:rPr>
      </w:pPr>
      <w:r w:rsidRPr="00904517">
        <w:rPr>
          <w:rFonts w:ascii="Consolas" w:hAnsi="Consolas"/>
          <w:szCs w:val="26"/>
        </w:rPr>
        <w:t>db.Students.deleteMany({cgpa: {$lt: 7.3}})</w:t>
      </w:r>
    </w:p>
    <w:p w:rsidR="004C2691" w:rsidRDefault="000A026A">
      <w:pPr>
        <w:pStyle w:val="Heading2"/>
      </w:pPr>
      <w:r>
        <w:t>Q16. Count documents</w:t>
      </w:r>
    </w:p>
    <w:p w:rsidR="004C2691" w:rsidRPr="00904517" w:rsidRDefault="000A026A">
      <w:pPr>
        <w:ind w:left="360"/>
        <w:rPr>
          <w:sz w:val="28"/>
          <w:szCs w:val="26"/>
        </w:rPr>
      </w:pPr>
      <w:r w:rsidRPr="00904517">
        <w:rPr>
          <w:rFonts w:ascii="Consolas" w:hAnsi="Consolas"/>
          <w:szCs w:val="26"/>
        </w:rPr>
        <w:t>db.Students.countDocuments({})</w:t>
      </w:r>
    </w:p>
    <w:p w:rsidR="004C2691" w:rsidRDefault="000A026A">
      <w:pPr>
        <w:pStyle w:val="Heading2"/>
      </w:pPr>
      <w:r>
        <w:t>Q17. Rename Students to StudentDetails</w:t>
      </w:r>
    </w:p>
    <w:p w:rsidR="004C2691" w:rsidRPr="00904517" w:rsidRDefault="000A026A">
      <w:pPr>
        <w:ind w:left="360"/>
        <w:rPr>
          <w:sz w:val="28"/>
          <w:szCs w:val="26"/>
        </w:rPr>
      </w:pPr>
      <w:r w:rsidRPr="00904517">
        <w:rPr>
          <w:rFonts w:ascii="Consolas" w:hAnsi="Consolas"/>
          <w:szCs w:val="26"/>
        </w:rPr>
        <w:t>db.Students.renameCollection("StudentDetails")</w:t>
      </w:r>
    </w:p>
    <w:p w:rsidR="004C2691" w:rsidRPr="00904517" w:rsidRDefault="000A026A">
      <w:pPr>
        <w:ind w:left="360"/>
        <w:rPr>
          <w:sz w:val="28"/>
          <w:szCs w:val="26"/>
        </w:rPr>
      </w:pPr>
      <w:r w:rsidRPr="00904517">
        <w:rPr>
          <w:rFonts w:ascii="Consolas" w:hAnsi="Consolas"/>
          <w:szCs w:val="26"/>
        </w:rPr>
        <w:t>show collections</w:t>
      </w:r>
    </w:p>
    <w:p w:rsidR="004C2691" w:rsidRDefault="000A026A">
      <w:pPr>
        <w:pStyle w:val="Heading2"/>
      </w:pPr>
      <w:r>
        <w:t>Q18. Create Departments and insert sample documents</w:t>
      </w:r>
    </w:p>
    <w:p w:rsidR="004C2691" w:rsidRPr="00904517" w:rsidRDefault="000A026A">
      <w:pPr>
        <w:ind w:left="360"/>
        <w:rPr>
          <w:sz w:val="28"/>
          <w:szCs w:val="26"/>
        </w:rPr>
      </w:pPr>
      <w:r w:rsidRPr="00904517">
        <w:rPr>
          <w:rFonts w:ascii="Consolas" w:hAnsi="Consolas"/>
          <w:szCs w:val="26"/>
        </w:rPr>
        <w:t>db.createCollection("Departments")</w:t>
      </w:r>
    </w:p>
    <w:p w:rsidR="004C2691" w:rsidRPr="00904517" w:rsidRDefault="000A026A">
      <w:pPr>
        <w:ind w:left="360"/>
        <w:rPr>
          <w:sz w:val="28"/>
          <w:szCs w:val="26"/>
        </w:rPr>
      </w:pPr>
      <w:r w:rsidRPr="00904517">
        <w:rPr>
          <w:rFonts w:ascii="Consolas" w:hAnsi="Consolas"/>
          <w:szCs w:val="26"/>
        </w:rPr>
        <w:t>db.Departments.insertMany([{departmentId: 1, departmentName: "Computer Science", hod: "Dr. Mehta"}, {depa</w:t>
      </w:r>
      <w:r w:rsidRPr="00904517">
        <w:rPr>
          <w:rFonts w:ascii="Consolas" w:hAnsi="Consolas"/>
          <w:szCs w:val="26"/>
        </w:rPr>
        <w:t>rtmentId: 2, departmentName: "Information Technology", hod: "Dr. Verma"}, {departmentId: 3, departmentName: "Commerce", hod: "Dr. Singh"}])</w:t>
      </w:r>
    </w:p>
    <w:p w:rsidR="004C2691" w:rsidRDefault="000A026A">
      <w:pPr>
        <w:pStyle w:val="Heading2"/>
      </w:pPr>
      <w:r>
        <w:t>Q19. Drop Departments</w:t>
      </w:r>
    </w:p>
    <w:p w:rsidR="004C2691" w:rsidRPr="00904517" w:rsidRDefault="000A026A">
      <w:pPr>
        <w:ind w:left="360"/>
        <w:rPr>
          <w:sz w:val="28"/>
          <w:szCs w:val="26"/>
        </w:rPr>
      </w:pPr>
      <w:r w:rsidRPr="00904517">
        <w:rPr>
          <w:rFonts w:ascii="Consolas" w:hAnsi="Consolas"/>
          <w:szCs w:val="26"/>
        </w:rPr>
        <w:t>db.Departments.drop()</w:t>
      </w:r>
    </w:p>
    <w:p w:rsidR="004C2691" w:rsidRDefault="000A026A">
      <w:pPr>
        <w:ind w:left="360"/>
      </w:pPr>
      <w:r w:rsidRPr="00904517">
        <w:rPr>
          <w:rFonts w:ascii="Consolas" w:hAnsi="Consolas"/>
          <w:szCs w:val="26"/>
        </w:rPr>
        <w:t>show collections</w:t>
      </w:r>
    </w:p>
    <w:p w:rsidR="004C2691" w:rsidRDefault="000A026A">
      <w:pPr>
        <w:pStyle w:val="Heading2"/>
      </w:pPr>
      <w:r>
        <w:t>Q20. Drop StudentDB and verify</w:t>
      </w:r>
    </w:p>
    <w:p w:rsidR="004C2691" w:rsidRPr="00904517" w:rsidRDefault="000A026A">
      <w:pPr>
        <w:ind w:left="360"/>
        <w:rPr>
          <w:sz w:val="28"/>
          <w:szCs w:val="26"/>
        </w:rPr>
      </w:pPr>
      <w:r w:rsidRPr="00904517">
        <w:rPr>
          <w:rFonts w:ascii="Consolas" w:hAnsi="Consolas"/>
          <w:szCs w:val="26"/>
        </w:rPr>
        <w:t>use StudentDB</w:t>
      </w:r>
    </w:p>
    <w:p w:rsidR="004C2691" w:rsidRPr="00904517" w:rsidRDefault="000A026A">
      <w:pPr>
        <w:ind w:left="360"/>
        <w:rPr>
          <w:sz w:val="28"/>
          <w:szCs w:val="26"/>
        </w:rPr>
      </w:pPr>
      <w:r w:rsidRPr="00904517">
        <w:rPr>
          <w:rFonts w:ascii="Consolas" w:hAnsi="Consolas"/>
          <w:szCs w:val="26"/>
        </w:rPr>
        <w:t>db.dropDat</w:t>
      </w:r>
      <w:r w:rsidRPr="00904517">
        <w:rPr>
          <w:rFonts w:ascii="Consolas" w:hAnsi="Consolas"/>
          <w:szCs w:val="26"/>
        </w:rPr>
        <w:t>abase()</w:t>
      </w:r>
    </w:p>
    <w:p w:rsidR="004C2691" w:rsidRDefault="000A026A">
      <w:pPr>
        <w:ind w:left="360"/>
      </w:pPr>
      <w:r w:rsidRPr="00904517">
        <w:rPr>
          <w:rFonts w:ascii="Consolas" w:hAnsi="Consolas"/>
          <w:szCs w:val="26"/>
        </w:rPr>
        <w:t>show dbs</w:t>
      </w:r>
    </w:p>
    <w:p w:rsidR="004C2691" w:rsidRDefault="000A026A">
      <w:pPr>
        <w:pStyle w:val="Heading2"/>
      </w:pPr>
      <w:r>
        <w:t>Q21. Recreate StudentDB and insert sample data</w:t>
      </w:r>
    </w:p>
    <w:p w:rsidR="004C2691" w:rsidRPr="00904517" w:rsidRDefault="000A026A">
      <w:pPr>
        <w:ind w:left="360"/>
        <w:rPr>
          <w:sz w:val="28"/>
          <w:szCs w:val="26"/>
        </w:rPr>
      </w:pPr>
      <w:r w:rsidRPr="00904517">
        <w:rPr>
          <w:rFonts w:ascii="Consolas" w:hAnsi="Consolas"/>
          <w:szCs w:val="26"/>
        </w:rPr>
        <w:t>use StudentDB</w:t>
      </w:r>
    </w:p>
    <w:p w:rsidR="004C2691" w:rsidRPr="00904517" w:rsidRDefault="000A026A">
      <w:pPr>
        <w:ind w:left="360"/>
        <w:rPr>
          <w:sz w:val="28"/>
          <w:szCs w:val="26"/>
        </w:rPr>
      </w:pPr>
      <w:r w:rsidRPr="00904517">
        <w:rPr>
          <w:rFonts w:ascii="Consolas" w:hAnsi="Consolas"/>
          <w:szCs w:val="26"/>
        </w:rPr>
        <w:t>db.createCollection("Students")</w:t>
      </w:r>
    </w:p>
    <w:p w:rsidR="004C2691" w:rsidRPr="00904517" w:rsidRDefault="000A026A">
      <w:pPr>
        <w:ind w:left="360"/>
        <w:rPr>
          <w:sz w:val="28"/>
          <w:szCs w:val="26"/>
        </w:rPr>
      </w:pPr>
      <w:r w:rsidRPr="00904517">
        <w:rPr>
          <w:rFonts w:ascii="Consolas" w:hAnsi="Consolas"/>
          <w:szCs w:val="26"/>
        </w:rPr>
        <w:t>db.Students.insertMany([{rollNo: 201, name: "Ananya Rawat", department: "Computer Science", semester: 5, cgpa: 8.4}, {rollNo: 202, name: "Rahul Ku</w:t>
      </w:r>
      <w:r w:rsidRPr="00904517">
        <w:rPr>
          <w:rFonts w:ascii="Consolas" w:hAnsi="Consolas"/>
          <w:szCs w:val="26"/>
        </w:rPr>
        <w:t>mar", department: "Information Technology", semester: 5, cgpa: 7.8}])</w:t>
      </w:r>
    </w:p>
    <w:p w:rsidR="004C2691" w:rsidRPr="00904517" w:rsidRDefault="000A026A">
      <w:pPr>
        <w:ind w:left="360"/>
        <w:rPr>
          <w:sz w:val="28"/>
          <w:szCs w:val="26"/>
        </w:rPr>
      </w:pPr>
      <w:r w:rsidRPr="00904517">
        <w:rPr>
          <w:rFonts w:ascii="Consolas" w:hAnsi="Consolas"/>
          <w:szCs w:val="26"/>
        </w:rPr>
        <w:t>db.Students.find()</w:t>
      </w:r>
    </w:p>
    <w:p w:rsidR="004C2691" w:rsidRDefault="000A026A">
      <w:pPr>
        <w:pStyle w:val="Heading2"/>
      </w:pPr>
      <w:r>
        <w:t>Q22. Perform CRUD in Compass and compare with Shell</w:t>
      </w:r>
    </w:p>
    <w:p w:rsidR="004C2691" w:rsidRPr="00904517" w:rsidRDefault="000A026A">
      <w:pPr>
        <w:ind w:left="360"/>
        <w:rPr>
          <w:sz w:val="24"/>
          <w:szCs w:val="24"/>
        </w:rPr>
      </w:pPr>
      <w:r w:rsidRPr="00904517">
        <w:rPr>
          <w:szCs w:val="24"/>
        </w:rPr>
        <w:t>In Compass, connect to mongodb</w:t>
      </w:r>
      <w:proofErr w:type="gramStart"/>
      <w:r w:rsidRPr="00904517">
        <w:rPr>
          <w:szCs w:val="24"/>
        </w:rPr>
        <w:t>:/</w:t>
      </w:r>
      <w:proofErr w:type="gramEnd"/>
      <w:r w:rsidRPr="00904517">
        <w:rPr>
          <w:szCs w:val="24"/>
        </w:rPr>
        <w:t>/localhost:27017, open StudentDB &gt; Students, insert a temporary test document, filt</w:t>
      </w:r>
      <w:r w:rsidRPr="00904517">
        <w:rPr>
          <w:szCs w:val="24"/>
        </w:rPr>
        <w:t>er a document, edit a field, and delete the temporar</w:t>
      </w:r>
      <w:r w:rsidR="00904517">
        <w:rPr>
          <w:szCs w:val="24"/>
        </w:rPr>
        <w:t>y test document.</w:t>
      </w:r>
    </w:p>
    <w:p w:rsidR="004C2691" w:rsidRDefault="000A026A">
      <w:pPr>
        <w:pStyle w:val="Heading2"/>
      </w:pPr>
      <w:r>
        <w:t>Q23. Demonstrate Shell and Compass</w:t>
      </w:r>
    </w:p>
    <w:p w:rsidR="004C2691" w:rsidRPr="00904517" w:rsidRDefault="000A026A">
      <w:pPr>
        <w:ind w:left="360"/>
        <w:rPr>
          <w:sz w:val="24"/>
          <w:szCs w:val="24"/>
        </w:rPr>
      </w:pPr>
      <w:r w:rsidRPr="00904517">
        <w:rPr>
          <w:szCs w:val="24"/>
        </w:rPr>
        <w:t>Run db.Students.find() in mongosh and view the same collection in Compass. Compare the displayed records.</w:t>
      </w:r>
    </w:p>
    <w:p w:rsidR="004C2691" w:rsidRDefault="000A026A">
      <w:pPr>
        <w:pStyle w:val="Heading2"/>
      </w:pPr>
      <w:r>
        <w:t>Q24. Compare Mongo</w:t>
      </w:r>
      <w:r>
        <w:t>DB CRUD with SQL</w:t>
      </w:r>
    </w:p>
    <w:p w:rsidR="004C2691" w:rsidRPr="00904517" w:rsidRDefault="000A026A">
      <w:pPr>
        <w:ind w:left="360"/>
        <w:rPr>
          <w:sz w:val="24"/>
          <w:szCs w:val="24"/>
        </w:rPr>
      </w:pPr>
      <w:r w:rsidRPr="00904517">
        <w:rPr>
          <w:szCs w:val="24"/>
        </w:rPr>
        <w:t>Insert: insertOne() / SQL INSERT INTO</w:t>
      </w:r>
    </w:p>
    <w:p w:rsidR="004C2691" w:rsidRPr="00904517" w:rsidRDefault="000A026A">
      <w:pPr>
        <w:ind w:left="360"/>
        <w:rPr>
          <w:sz w:val="24"/>
          <w:szCs w:val="24"/>
        </w:rPr>
      </w:pPr>
      <w:r w:rsidRPr="00904517">
        <w:rPr>
          <w:szCs w:val="24"/>
        </w:rPr>
        <w:t>Read: find() / SQL SELECT</w:t>
      </w:r>
    </w:p>
    <w:p w:rsidR="004C2691" w:rsidRPr="00904517" w:rsidRDefault="000A026A">
      <w:pPr>
        <w:ind w:left="360"/>
        <w:rPr>
          <w:sz w:val="24"/>
          <w:szCs w:val="24"/>
        </w:rPr>
      </w:pPr>
      <w:r w:rsidRPr="00904517">
        <w:rPr>
          <w:szCs w:val="24"/>
        </w:rPr>
        <w:t>Update: updateOne() / SQL UPDATE</w:t>
      </w:r>
    </w:p>
    <w:p w:rsidR="004C2691" w:rsidRPr="00904517" w:rsidRDefault="000A026A">
      <w:pPr>
        <w:ind w:left="360"/>
        <w:rPr>
          <w:sz w:val="24"/>
          <w:szCs w:val="24"/>
        </w:rPr>
      </w:pPr>
      <w:r w:rsidRPr="00904517">
        <w:rPr>
          <w:szCs w:val="24"/>
        </w:rPr>
        <w:t>Delete: deleteOne() / SQL DELETE</w:t>
      </w:r>
    </w:p>
    <w:p w:rsidR="004C2691" w:rsidRDefault="000A026A">
      <w:pPr>
        <w:pStyle w:val="Heading1"/>
      </w:pPr>
      <w:r>
        <w:t>6. Outputs and Screenshots</w:t>
      </w:r>
    </w:p>
    <w:p w:rsidR="004C2691" w:rsidRDefault="000A026A">
      <w:r>
        <w:t>Insert screenshots of the actual MongoDB Shell and Compass results below</w:t>
      </w:r>
      <w:proofErr w:type="gramStart"/>
      <w:r>
        <w:t>.</w:t>
      </w:r>
      <w:r>
        <w:t>,</w:t>
      </w:r>
      <w:proofErr w:type="gramEnd"/>
      <w:r>
        <w:t xml:space="preserve"> </w:t>
      </w:r>
    </w:p>
    <w:p w:rsidR="00ED1BC9" w:rsidRPr="00ED1BC9" w:rsidRDefault="00ED1BC9" w:rsidP="00ED1BC9">
      <w:pPr>
        <w:pStyle w:val="NormalWeb"/>
        <w:numPr>
          <w:ilvl w:val="0"/>
          <w:numId w:val="12"/>
        </w:numPr>
        <w:rPr>
          <w:b/>
          <w:bCs/>
        </w:rPr>
      </w:pPr>
      <w:proofErr w:type="gramStart"/>
      <w:r>
        <w:rPr>
          <w:rStyle w:val="Strong"/>
          <w:b w:val="0"/>
          <w:bCs w:val="0"/>
        </w:rPr>
        <w:t xml:space="preserve">[ </w:t>
      </w:r>
      <w:r w:rsidRPr="00ED1BC9">
        <w:rPr>
          <w:rStyle w:val="Strong"/>
          <w:b w:val="0"/>
          <w:bCs w:val="0"/>
        </w:rPr>
        <w:t>Create</w:t>
      </w:r>
      <w:proofErr w:type="gramEnd"/>
      <w:r w:rsidRPr="00ED1BC9">
        <w:rPr>
          <w:rStyle w:val="Strong"/>
          <w:b w:val="0"/>
          <w:bCs w:val="0"/>
        </w:rPr>
        <w:t xml:space="preserve"> Students, Faculty, and Courses Collections.</w:t>
      </w:r>
    </w:p>
    <w:p w:rsidR="00ED1BC9" w:rsidRPr="00ED1BC9" w:rsidRDefault="00ED1BC9" w:rsidP="00ED1BC9">
      <w:pPr>
        <w:pStyle w:val="NormalWeb"/>
        <w:numPr>
          <w:ilvl w:val="0"/>
          <w:numId w:val="12"/>
        </w:numPr>
        <w:rPr>
          <w:b/>
          <w:bCs/>
        </w:rPr>
      </w:pPr>
      <w:r w:rsidRPr="00ED1BC9">
        <w:rPr>
          <w:rStyle w:val="Strong"/>
          <w:b w:val="0"/>
          <w:bCs w:val="0"/>
        </w:rPr>
        <w:t>Insert a Single Student Document into the Students Collection.</w:t>
      </w:r>
    </w:p>
    <w:p w:rsidR="00ED1BC9" w:rsidRPr="00ED1BC9" w:rsidRDefault="00ED1BC9" w:rsidP="00ED1BC9">
      <w:pPr>
        <w:pStyle w:val="NormalWeb"/>
        <w:numPr>
          <w:ilvl w:val="0"/>
          <w:numId w:val="12"/>
        </w:numPr>
        <w:rPr>
          <w:b/>
          <w:bCs/>
        </w:rPr>
      </w:pPr>
      <w:r w:rsidRPr="00ED1BC9">
        <w:rPr>
          <w:rStyle w:val="Strong"/>
          <w:b w:val="0"/>
          <w:bCs w:val="0"/>
        </w:rPr>
        <w:t>Insert Multiple Student Documents into the Students Collection.</w:t>
      </w:r>
    </w:p>
    <w:p w:rsidR="00ED1BC9" w:rsidRPr="00ED1BC9" w:rsidRDefault="00ED1BC9" w:rsidP="00ED1BC9">
      <w:pPr>
        <w:pStyle w:val="NormalWeb"/>
        <w:numPr>
          <w:ilvl w:val="0"/>
          <w:numId w:val="12"/>
        </w:numPr>
        <w:rPr>
          <w:b/>
          <w:bCs/>
        </w:rPr>
      </w:pPr>
      <w:r w:rsidRPr="00ED1BC9">
        <w:rPr>
          <w:rStyle w:val="Strong"/>
          <w:b w:val="0"/>
          <w:bCs w:val="0"/>
        </w:rPr>
        <w:t>Retrieve All Documents from the Students Collection.</w:t>
      </w:r>
    </w:p>
    <w:p w:rsidR="00ED1BC9" w:rsidRPr="00ED1BC9" w:rsidRDefault="00ED1BC9" w:rsidP="00ED1BC9">
      <w:pPr>
        <w:pStyle w:val="NormalWeb"/>
        <w:numPr>
          <w:ilvl w:val="0"/>
          <w:numId w:val="12"/>
        </w:numPr>
        <w:rPr>
          <w:b/>
          <w:bCs/>
        </w:rPr>
      </w:pPr>
      <w:r w:rsidRPr="00ED1BC9">
        <w:rPr>
          <w:rStyle w:val="Strong"/>
          <w:b w:val="0"/>
          <w:bCs w:val="0"/>
        </w:rPr>
        <w:t>Create a Database Named Student</w:t>
      </w:r>
      <w:r w:rsidRPr="00ED1BC9">
        <w:rPr>
          <w:rStyle w:val="Strong"/>
          <w:b w:val="0"/>
          <w:bCs w:val="0"/>
        </w:rPr>
        <w:t xml:space="preserve"> </w:t>
      </w:r>
      <w:r w:rsidRPr="00ED1BC9">
        <w:rPr>
          <w:rStyle w:val="Strong"/>
          <w:b w:val="0"/>
          <w:bCs w:val="0"/>
        </w:rPr>
        <w:t>DB and Verify Its Creation.</w:t>
      </w:r>
    </w:p>
    <w:p w:rsidR="00ED1BC9" w:rsidRPr="00ED1BC9" w:rsidRDefault="00ED1BC9" w:rsidP="00ED1BC9">
      <w:pPr>
        <w:pStyle w:val="NormalWeb"/>
        <w:numPr>
          <w:ilvl w:val="0"/>
          <w:numId w:val="12"/>
        </w:numPr>
        <w:rPr>
          <w:b/>
          <w:bCs/>
        </w:rPr>
      </w:pPr>
      <w:r w:rsidRPr="00ED1BC9">
        <w:rPr>
          <w:rStyle w:val="Strong"/>
          <w:b w:val="0"/>
          <w:bCs w:val="0"/>
        </w:rPr>
        <w:t>Retrieve a Student Document Using Roll Number.</w:t>
      </w:r>
    </w:p>
    <w:p w:rsidR="00ED1BC9" w:rsidRPr="00ED1BC9" w:rsidRDefault="00ED1BC9" w:rsidP="00ED1BC9">
      <w:pPr>
        <w:pStyle w:val="NormalWeb"/>
        <w:numPr>
          <w:ilvl w:val="0"/>
          <w:numId w:val="12"/>
        </w:numPr>
        <w:rPr>
          <w:b/>
          <w:bCs/>
        </w:rPr>
      </w:pPr>
      <w:r w:rsidRPr="00ED1BC9">
        <w:rPr>
          <w:rStyle w:val="Strong"/>
          <w:b w:val="0"/>
          <w:bCs w:val="0"/>
        </w:rPr>
        <w:t>Retrieve Students Belonging to the Computer Science Department.</w:t>
      </w:r>
    </w:p>
    <w:p w:rsidR="00ED1BC9" w:rsidRPr="00ED1BC9" w:rsidRDefault="00ED1BC9" w:rsidP="00ED1BC9">
      <w:pPr>
        <w:pStyle w:val="NormalWeb"/>
        <w:numPr>
          <w:ilvl w:val="0"/>
          <w:numId w:val="12"/>
        </w:numPr>
        <w:rPr>
          <w:b/>
          <w:bCs/>
        </w:rPr>
      </w:pPr>
      <w:r w:rsidRPr="00ED1BC9">
        <w:rPr>
          <w:rStyle w:val="Strong"/>
          <w:b w:val="0"/>
          <w:bCs w:val="0"/>
        </w:rPr>
        <w:t>Display Only the Name and Department Fields of Students.</w:t>
      </w:r>
      <w:r>
        <w:rPr>
          <w:rStyle w:val="Strong"/>
          <w:b w:val="0"/>
          <w:bCs w:val="0"/>
        </w:rPr>
        <w:t>]</w:t>
      </w:r>
    </w:p>
    <w:p w:rsidR="00ED1BC9" w:rsidRPr="00ED1BC9" w:rsidRDefault="00ED1BC9" w:rsidP="00ED1BC9">
      <w:pPr>
        <w:pStyle w:val="NormalWeb"/>
        <w:jc w:val="both"/>
        <w:rPr>
          <w:b/>
          <w:bCs/>
        </w:rPr>
      </w:pPr>
    </w:p>
    <w:p w:rsidR="004C2691" w:rsidRPr="00AF70BF" w:rsidRDefault="00ED1BC9" w:rsidP="00ED1BC9">
      <w:pPr>
        <w:rPr>
          <w:b/>
          <w:bCs/>
          <w:sz w:val="32"/>
          <w:szCs w:val="28"/>
        </w:rPr>
      </w:pPr>
      <w:r w:rsidRPr="00AF70BF">
        <w:rPr>
          <w:b/>
          <w:bCs/>
          <w:sz w:val="32"/>
          <w:szCs w:val="28"/>
        </w:rPr>
        <w:t xml:space="preserve"> </w:t>
      </w:r>
      <w:r w:rsidRPr="00AF70BF">
        <w:rPr>
          <w:b/>
          <w:bCs/>
          <w:sz w:val="32"/>
          <w:szCs w:val="28"/>
        </w:rPr>
        <w:t>Screenshot 1</w:t>
      </w:r>
      <w:r w:rsidR="000A026A" w:rsidRPr="00AF70BF">
        <w:rPr>
          <w:b/>
          <w:bCs/>
          <w:sz w:val="32"/>
          <w:szCs w:val="28"/>
        </w:rPr>
        <w:t>______________________________________________</w:t>
      </w:r>
    </w:p>
    <w:p w:rsidR="004C2691" w:rsidRDefault="000A026A">
      <w:r>
        <w:t>[</w:t>
      </w:r>
      <w:r w:rsidR="00AF70BF">
        <w:rPr>
          <w:noProof/>
          <w:lang w:val="en-IN" w:eastAsia="en-IN" w:bidi="hi-IN"/>
        </w:rPr>
        <w:drawing>
          <wp:inline distT="0" distB="0" distL="0" distR="0">
            <wp:extent cx="8334375" cy="6391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student-insertion.png"/>
                    <pic:cNvPicPr/>
                  </pic:nvPicPr>
                  <pic:blipFill>
                    <a:blip r:embed="rId6">
                      <a:extLst>
                        <a:ext uri="{28A0092B-C50C-407E-A947-70E740481C1C}">
                          <a14:useLocalDpi xmlns:a14="http://schemas.microsoft.com/office/drawing/2010/main" val="0"/>
                        </a:ext>
                      </a:extLst>
                    </a:blip>
                    <a:stretch>
                      <a:fillRect/>
                    </a:stretch>
                  </pic:blipFill>
                  <pic:spPr>
                    <a:xfrm>
                      <a:off x="0" y="0"/>
                      <a:ext cx="8334375" cy="6391275"/>
                    </a:xfrm>
                    <a:prstGeom prst="rect">
                      <a:avLst/>
                    </a:prstGeom>
                  </pic:spPr>
                </pic:pic>
              </a:graphicData>
            </a:graphic>
          </wp:inline>
        </w:drawing>
      </w:r>
      <w:r>
        <w:t>]</w:t>
      </w:r>
    </w:p>
    <w:p w:rsidR="004C2691" w:rsidRPr="00AF70BF" w:rsidRDefault="000A026A">
      <w:pPr>
        <w:rPr>
          <w:b/>
          <w:bCs/>
          <w:sz w:val="24"/>
          <w:szCs w:val="24"/>
        </w:rPr>
      </w:pPr>
      <w:r w:rsidRPr="00AF70BF">
        <w:rPr>
          <w:b/>
          <w:bCs/>
          <w:sz w:val="24"/>
          <w:szCs w:val="24"/>
        </w:rPr>
        <w:t>Screenshot 2: ______________________________________________</w:t>
      </w:r>
    </w:p>
    <w:p w:rsidR="004C2691" w:rsidRPr="00AF70BF" w:rsidRDefault="000A026A">
      <w:pPr>
        <w:rPr>
          <w:b/>
          <w:bCs/>
          <w:sz w:val="24"/>
          <w:szCs w:val="24"/>
        </w:rPr>
      </w:pPr>
      <w:r w:rsidRPr="00AF70BF">
        <w:rPr>
          <w:b/>
          <w:bCs/>
          <w:sz w:val="24"/>
          <w:szCs w:val="24"/>
        </w:rPr>
        <w:t>[</w:t>
      </w:r>
      <w:r w:rsidR="00AF70BF">
        <w:rPr>
          <w:b/>
          <w:bCs/>
          <w:noProof/>
          <w:sz w:val="24"/>
          <w:szCs w:val="24"/>
          <w:lang w:val="en-IN" w:eastAsia="en-IN" w:bidi="hi-IN"/>
        </w:rPr>
        <w:drawing>
          <wp:inline distT="0" distB="0" distL="0" distR="0">
            <wp:extent cx="8648700" cy="5655607"/>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151).png"/>
                    <pic:cNvPicPr/>
                  </pic:nvPicPr>
                  <pic:blipFill>
                    <a:blip r:embed="rId7">
                      <a:extLst>
                        <a:ext uri="{28A0092B-C50C-407E-A947-70E740481C1C}">
                          <a14:useLocalDpi xmlns:a14="http://schemas.microsoft.com/office/drawing/2010/main" val="0"/>
                        </a:ext>
                      </a:extLst>
                    </a:blip>
                    <a:stretch>
                      <a:fillRect/>
                    </a:stretch>
                  </pic:blipFill>
                  <pic:spPr>
                    <a:xfrm>
                      <a:off x="0" y="0"/>
                      <a:ext cx="8669023" cy="5668897"/>
                    </a:xfrm>
                    <a:prstGeom prst="rect">
                      <a:avLst/>
                    </a:prstGeom>
                  </pic:spPr>
                </pic:pic>
              </a:graphicData>
            </a:graphic>
          </wp:inline>
        </w:drawing>
      </w:r>
      <w:r w:rsidRPr="00AF70BF">
        <w:rPr>
          <w:b/>
          <w:bCs/>
          <w:sz w:val="24"/>
          <w:szCs w:val="24"/>
        </w:rPr>
        <w:t>]</w:t>
      </w:r>
    </w:p>
    <w:p w:rsidR="00ED1BC9" w:rsidRPr="00ED1BC9" w:rsidRDefault="00ED1BC9" w:rsidP="00ED1BC9">
      <w:pPr>
        <w:pStyle w:val="NormalWeb"/>
        <w:numPr>
          <w:ilvl w:val="0"/>
          <w:numId w:val="13"/>
        </w:numPr>
        <w:jc w:val="both"/>
        <w:rPr>
          <w:b/>
          <w:bCs/>
        </w:rPr>
      </w:pPr>
      <w:r>
        <w:rPr>
          <w:rStyle w:val="Strong"/>
          <w:b w:val="0"/>
          <w:bCs w:val="0"/>
        </w:rPr>
        <w:t xml:space="preserve"> </w:t>
      </w:r>
      <w:r w:rsidRPr="00ED1BC9">
        <w:rPr>
          <w:rStyle w:val="Strong"/>
          <w:b w:val="0"/>
          <w:bCs w:val="0"/>
        </w:rPr>
        <w:t>Update the Department of a Student Using update</w:t>
      </w:r>
      <w:r w:rsidRPr="00ED1BC9">
        <w:rPr>
          <w:rStyle w:val="Strong"/>
          <w:b w:val="0"/>
          <w:bCs w:val="0"/>
        </w:rPr>
        <w:t xml:space="preserve"> </w:t>
      </w:r>
      <w:proofErr w:type="gramStart"/>
      <w:r w:rsidRPr="00ED1BC9">
        <w:rPr>
          <w:rStyle w:val="Strong"/>
          <w:b w:val="0"/>
          <w:bCs w:val="0"/>
        </w:rPr>
        <w:t>One(</w:t>
      </w:r>
      <w:proofErr w:type="gramEnd"/>
      <w:r w:rsidRPr="00ED1BC9">
        <w:rPr>
          <w:rStyle w:val="Strong"/>
          <w:b w:val="0"/>
          <w:bCs w:val="0"/>
        </w:rPr>
        <w:t>).</w:t>
      </w:r>
    </w:p>
    <w:p w:rsidR="00ED1BC9" w:rsidRPr="00ED1BC9" w:rsidRDefault="00ED1BC9" w:rsidP="00ED1BC9">
      <w:pPr>
        <w:pStyle w:val="NormalWeb"/>
        <w:numPr>
          <w:ilvl w:val="0"/>
          <w:numId w:val="13"/>
        </w:numPr>
        <w:rPr>
          <w:b/>
          <w:bCs/>
        </w:rPr>
      </w:pPr>
      <w:r w:rsidRPr="00ED1BC9">
        <w:rPr>
          <w:rStyle w:val="Strong"/>
          <w:b w:val="0"/>
          <w:bCs w:val="0"/>
        </w:rPr>
        <w:t>Update the Semester of Multiple Students Using update</w:t>
      </w:r>
      <w:r w:rsidRPr="00ED1BC9">
        <w:rPr>
          <w:rStyle w:val="Strong"/>
          <w:b w:val="0"/>
          <w:bCs w:val="0"/>
        </w:rPr>
        <w:t xml:space="preserve"> </w:t>
      </w:r>
      <w:proofErr w:type="gramStart"/>
      <w:r w:rsidRPr="00ED1BC9">
        <w:rPr>
          <w:rStyle w:val="Strong"/>
          <w:b w:val="0"/>
          <w:bCs w:val="0"/>
        </w:rPr>
        <w:t>Many(</w:t>
      </w:r>
      <w:proofErr w:type="gramEnd"/>
      <w:r w:rsidRPr="00ED1BC9">
        <w:rPr>
          <w:rStyle w:val="Strong"/>
          <w:b w:val="0"/>
          <w:bCs w:val="0"/>
        </w:rPr>
        <w:t>).</w:t>
      </w:r>
    </w:p>
    <w:p w:rsidR="00ED1BC9" w:rsidRPr="00ED1BC9" w:rsidRDefault="00ED1BC9" w:rsidP="00ED1BC9">
      <w:pPr>
        <w:pStyle w:val="NormalWeb"/>
        <w:numPr>
          <w:ilvl w:val="0"/>
          <w:numId w:val="13"/>
        </w:numPr>
      </w:pPr>
      <w:r w:rsidRPr="00ED1BC9">
        <w:rPr>
          <w:rStyle w:val="Strong"/>
          <w:b w:val="0"/>
          <w:bCs w:val="0"/>
        </w:rPr>
        <w:t>Replace a Student Document Using replac</w:t>
      </w:r>
      <w:r w:rsidRPr="00ED1BC9">
        <w:rPr>
          <w:rStyle w:val="Strong"/>
          <w:b w:val="0"/>
          <w:bCs w:val="0"/>
        </w:rPr>
        <w:t xml:space="preserve">e </w:t>
      </w:r>
      <w:proofErr w:type="gramStart"/>
      <w:r w:rsidRPr="00ED1BC9">
        <w:rPr>
          <w:rStyle w:val="Strong"/>
          <w:b w:val="0"/>
          <w:bCs w:val="0"/>
        </w:rPr>
        <w:t>One(</w:t>
      </w:r>
      <w:proofErr w:type="gramEnd"/>
      <w:r w:rsidRPr="00ED1BC9">
        <w:rPr>
          <w:rStyle w:val="Strong"/>
          <w:b w:val="0"/>
          <w:bCs w:val="0"/>
        </w:rPr>
        <w:t>)</w:t>
      </w:r>
      <w:r w:rsidRPr="00ED1BC9">
        <w:rPr>
          <w:rStyle w:val="Strong"/>
        </w:rPr>
        <w:t>.</w:t>
      </w:r>
      <w:r>
        <w:rPr>
          <w:rStyle w:val="Strong"/>
        </w:rPr>
        <w:t xml:space="preserve"> ]</w:t>
      </w:r>
    </w:p>
    <w:p w:rsidR="00ED1BC9" w:rsidRDefault="00ED1BC9">
      <w:pPr>
        <w:rPr>
          <w:b/>
          <w:bCs/>
          <w:sz w:val="24"/>
          <w:szCs w:val="24"/>
        </w:rPr>
      </w:pPr>
    </w:p>
    <w:p w:rsidR="004C2691" w:rsidRPr="00AF70BF" w:rsidRDefault="000A026A">
      <w:pPr>
        <w:rPr>
          <w:b/>
          <w:bCs/>
          <w:sz w:val="24"/>
          <w:szCs w:val="24"/>
        </w:rPr>
      </w:pPr>
      <w:r w:rsidRPr="00AF70BF">
        <w:rPr>
          <w:b/>
          <w:bCs/>
          <w:sz w:val="24"/>
          <w:szCs w:val="24"/>
        </w:rPr>
        <w:t>Screenshot 3: ______________________________________________</w:t>
      </w:r>
    </w:p>
    <w:p w:rsidR="00091F9D" w:rsidRDefault="000A026A">
      <w:pPr>
        <w:rPr>
          <w:b/>
          <w:bCs/>
          <w:sz w:val="24"/>
          <w:szCs w:val="24"/>
        </w:rPr>
      </w:pPr>
      <w:r w:rsidRPr="00AF70BF">
        <w:rPr>
          <w:b/>
          <w:bCs/>
          <w:sz w:val="24"/>
          <w:szCs w:val="24"/>
        </w:rPr>
        <w:t>[</w:t>
      </w:r>
      <w:r w:rsidR="00AF70BF">
        <w:rPr>
          <w:b/>
          <w:bCs/>
          <w:noProof/>
          <w:sz w:val="24"/>
          <w:szCs w:val="24"/>
          <w:lang w:val="en-IN" w:eastAsia="en-IN" w:bidi="hi-IN"/>
        </w:rPr>
        <w:drawing>
          <wp:inline distT="0" distB="0" distL="0" distR="0">
            <wp:extent cx="9841230" cy="459105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152).png"/>
                    <pic:cNvPicPr/>
                  </pic:nvPicPr>
                  <pic:blipFill>
                    <a:blip r:embed="rId8">
                      <a:extLst>
                        <a:ext uri="{28A0092B-C50C-407E-A947-70E740481C1C}">
                          <a14:useLocalDpi xmlns:a14="http://schemas.microsoft.com/office/drawing/2010/main" val="0"/>
                        </a:ext>
                      </a:extLst>
                    </a:blip>
                    <a:stretch>
                      <a:fillRect/>
                    </a:stretch>
                  </pic:blipFill>
                  <pic:spPr>
                    <a:xfrm>
                      <a:off x="0" y="0"/>
                      <a:ext cx="9878813" cy="4608583"/>
                    </a:xfrm>
                    <a:prstGeom prst="rect">
                      <a:avLst/>
                    </a:prstGeom>
                  </pic:spPr>
                </pic:pic>
              </a:graphicData>
            </a:graphic>
          </wp:inline>
        </w:drawing>
      </w:r>
      <w:r w:rsidRPr="00AF70BF">
        <w:rPr>
          <w:b/>
          <w:bCs/>
          <w:sz w:val="24"/>
          <w:szCs w:val="24"/>
        </w:rPr>
        <w:t>]</w:t>
      </w:r>
    </w:p>
    <w:p w:rsidR="00ED1BC9" w:rsidRDefault="00ED1BC9" w:rsidP="00ED1BC9">
      <w:pPr>
        <w:pStyle w:val="NormalWeb"/>
        <w:numPr>
          <w:ilvl w:val="0"/>
          <w:numId w:val="14"/>
        </w:numPr>
      </w:pPr>
      <w:proofErr w:type="gramStart"/>
      <w:r>
        <w:rPr>
          <w:rStyle w:val="Strong"/>
        </w:rPr>
        <w:t xml:space="preserve">[ </w:t>
      </w:r>
      <w:r>
        <w:rPr>
          <w:rStyle w:val="Strong"/>
        </w:rPr>
        <w:t>Add</w:t>
      </w:r>
      <w:proofErr w:type="gramEnd"/>
      <w:r>
        <w:rPr>
          <w:rStyle w:val="Strong"/>
        </w:rPr>
        <w:t xml:space="preserve"> an Email Field to All Student Documents.</w:t>
      </w:r>
    </w:p>
    <w:p w:rsidR="00ED1BC9" w:rsidRDefault="00ED1BC9" w:rsidP="00ED1BC9">
      <w:pPr>
        <w:pStyle w:val="NormalWeb"/>
        <w:numPr>
          <w:ilvl w:val="0"/>
          <w:numId w:val="14"/>
        </w:numPr>
      </w:pPr>
      <w:r>
        <w:rPr>
          <w:rStyle w:val="Strong"/>
        </w:rPr>
        <w:t>Remove a Field from Student Documents Using the $unset Operator.</w:t>
      </w:r>
    </w:p>
    <w:p w:rsidR="00ED1BC9" w:rsidRDefault="00ED1BC9" w:rsidP="00ED1BC9">
      <w:pPr>
        <w:pStyle w:val="NormalWeb"/>
        <w:numPr>
          <w:ilvl w:val="0"/>
          <w:numId w:val="14"/>
        </w:numPr>
      </w:pPr>
      <w:r>
        <w:rPr>
          <w:rStyle w:val="Strong"/>
        </w:rPr>
        <w:t>Delete a Single Student Document Using Roll Number.</w:t>
      </w:r>
      <w:r>
        <w:rPr>
          <w:rStyle w:val="Strong"/>
        </w:rPr>
        <w:t>]</w:t>
      </w:r>
    </w:p>
    <w:p w:rsidR="004C2691" w:rsidRPr="00AF70BF" w:rsidRDefault="00ED1BC9">
      <w:pPr>
        <w:rPr>
          <w:b/>
          <w:bCs/>
          <w:sz w:val="24"/>
          <w:szCs w:val="24"/>
        </w:rPr>
      </w:pPr>
      <w:r w:rsidRPr="00AF70BF">
        <w:rPr>
          <w:b/>
          <w:bCs/>
          <w:sz w:val="24"/>
          <w:szCs w:val="24"/>
        </w:rPr>
        <w:t>Screenshot 4</w:t>
      </w:r>
      <w:r w:rsidR="000A026A" w:rsidRPr="00AF70BF">
        <w:rPr>
          <w:b/>
          <w:bCs/>
          <w:sz w:val="24"/>
          <w:szCs w:val="24"/>
        </w:rPr>
        <w:t>_____________________________________________</w:t>
      </w:r>
    </w:p>
    <w:p w:rsidR="004C2691" w:rsidRDefault="000A026A">
      <w:pPr>
        <w:rPr>
          <w:b/>
          <w:bCs/>
          <w:sz w:val="24"/>
          <w:szCs w:val="24"/>
        </w:rPr>
      </w:pPr>
      <w:r w:rsidRPr="00AF70BF">
        <w:rPr>
          <w:b/>
          <w:bCs/>
          <w:sz w:val="24"/>
          <w:szCs w:val="24"/>
        </w:rPr>
        <w:t>[</w:t>
      </w:r>
      <w:r w:rsidR="00091F9D">
        <w:rPr>
          <w:b/>
          <w:bCs/>
          <w:noProof/>
          <w:sz w:val="24"/>
          <w:szCs w:val="24"/>
          <w:lang w:val="en-IN" w:eastAsia="en-IN" w:bidi="hi-IN"/>
        </w:rPr>
        <w:drawing>
          <wp:inline distT="0" distB="0" distL="0" distR="0">
            <wp:extent cx="8782050" cy="4953000"/>
            <wp:effectExtent l="152400" t="152400" r="361950" b="3619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154).png"/>
                    <pic:cNvPicPr/>
                  </pic:nvPicPr>
                  <pic:blipFill>
                    <a:blip r:embed="rId9">
                      <a:extLst>
                        <a:ext uri="{28A0092B-C50C-407E-A947-70E740481C1C}">
                          <a14:useLocalDpi xmlns:a14="http://schemas.microsoft.com/office/drawing/2010/main" val="0"/>
                        </a:ext>
                      </a:extLst>
                    </a:blip>
                    <a:stretch>
                      <a:fillRect/>
                    </a:stretch>
                  </pic:blipFill>
                  <pic:spPr>
                    <a:xfrm>
                      <a:off x="0" y="0"/>
                      <a:ext cx="8782050" cy="4953000"/>
                    </a:xfrm>
                    <a:prstGeom prst="rect">
                      <a:avLst/>
                    </a:prstGeom>
                    <a:ln>
                      <a:noFill/>
                    </a:ln>
                    <a:effectLst>
                      <a:outerShdw blurRad="292100" dist="139700" dir="2700000" algn="tl" rotWithShape="0">
                        <a:srgbClr val="333333">
                          <a:alpha val="65000"/>
                        </a:srgbClr>
                      </a:outerShdw>
                    </a:effectLst>
                  </pic:spPr>
                </pic:pic>
              </a:graphicData>
            </a:graphic>
          </wp:inline>
        </w:drawing>
      </w:r>
      <w:r w:rsidRPr="00AF70BF">
        <w:rPr>
          <w:b/>
          <w:bCs/>
          <w:sz w:val="24"/>
          <w:szCs w:val="24"/>
        </w:rPr>
        <w:t>]</w:t>
      </w:r>
    </w:p>
    <w:p w:rsidR="00ED1BC9" w:rsidRDefault="00752CDC" w:rsidP="00ED1BC9">
      <w:pPr>
        <w:pStyle w:val="NormalWeb"/>
        <w:numPr>
          <w:ilvl w:val="0"/>
          <w:numId w:val="15"/>
        </w:numPr>
      </w:pPr>
      <w:proofErr w:type="gramStart"/>
      <w:r>
        <w:rPr>
          <w:rStyle w:val="Strong"/>
        </w:rPr>
        <w:t xml:space="preserve">[ </w:t>
      </w:r>
      <w:r w:rsidR="00ED1BC9">
        <w:rPr>
          <w:rStyle w:val="Strong"/>
        </w:rPr>
        <w:t>Delete</w:t>
      </w:r>
      <w:proofErr w:type="gramEnd"/>
      <w:r w:rsidR="00ED1BC9">
        <w:rPr>
          <w:rStyle w:val="Strong"/>
        </w:rPr>
        <w:t xml:space="preserve"> Multiple Student Documents Based on a Condition.</w:t>
      </w:r>
    </w:p>
    <w:p w:rsidR="00AF70BF" w:rsidRPr="00752CDC" w:rsidRDefault="00ED1BC9" w:rsidP="00752CDC">
      <w:pPr>
        <w:pStyle w:val="ListParagraph"/>
        <w:numPr>
          <w:ilvl w:val="0"/>
          <w:numId w:val="15"/>
        </w:numPr>
        <w:rPr>
          <w:b/>
          <w:bCs/>
          <w:sz w:val="24"/>
          <w:szCs w:val="24"/>
        </w:rPr>
      </w:pPr>
      <w:r>
        <w:rPr>
          <w:rStyle w:val="Strong"/>
        </w:rPr>
        <w:t>Count the Total Number of Documents in the Students Collection</w:t>
      </w:r>
      <w:r w:rsidR="00752CDC">
        <w:rPr>
          <w:rStyle w:val="Strong"/>
        </w:rPr>
        <w:t xml:space="preserve"> ]</w:t>
      </w:r>
    </w:p>
    <w:p w:rsidR="00AF70BF" w:rsidRPr="00AF70BF" w:rsidRDefault="00091F9D" w:rsidP="00AF70BF">
      <w:pPr>
        <w:rPr>
          <w:b/>
          <w:bCs/>
          <w:sz w:val="24"/>
          <w:szCs w:val="24"/>
        </w:rPr>
      </w:pPr>
      <w:r>
        <w:rPr>
          <w:b/>
          <w:bCs/>
          <w:sz w:val="24"/>
          <w:szCs w:val="24"/>
        </w:rPr>
        <w:t>Screenshot 5</w:t>
      </w:r>
      <w:r w:rsidR="00AF70BF" w:rsidRPr="00AF70BF">
        <w:rPr>
          <w:b/>
          <w:bCs/>
          <w:sz w:val="24"/>
          <w:szCs w:val="24"/>
        </w:rPr>
        <w:t>: ______________________________________________</w:t>
      </w:r>
    </w:p>
    <w:p w:rsidR="00AF70BF" w:rsidRPr="00AF70BF" w:rsidRDefault="00AF70BF" w:rsidP="00AF70BF">
      <w:pPr>
        <w:rPr>
          <w:b/>
          <w:bCs/>
          <w:sz w:val="24"/>
          <w:szCs w:val="24"/>
        </w:rPr>
      </w:pPr>
      <w:r w:rsidRPr="00AF70BF">
        <w:rPr>
          <w:b/>
          <w:bCs/>
          <w:sz w:val="24"/>
          <w:szCs w:val="24"/>
        </w:rPr>
        <w:t>[</w:t>
      </w:r>
      <w:r w:rsidR="00694CDA">
        <w:rPr>
          <w:b/>
          <w:bCs/>
          <w:noProof/>
          <w:sz w:val="24"/>
          <w:szCs w:val="24"/>
          <w:lang w:val="en-IN" w:eastAsia="en-IN" w:bidi="hi-IN"/>
        </w:rPr>
        <w:drawing>
          <wp:inline distT="0" distB="0" distL="0" distR="0">
            <wp:extent cx="8867775" cy="53435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55).png"/>
                    <pic:cNvPicPr/>
                  </pic:nvPicPr>
                  <pic:blipFill>
                    <a:blip r:embed="rId10">
                      <a:extLst>
                        <a:ext uri="{28A0092B-C50C-407E-A947-70E740481C1C}">
                          <a14:useLocalDpi xmlns:a14="http://schemas.microsoft.com/office/drawing/2010/main" val="0"/>
                        </a:ext>
                      </a:extLst>
                    </a:blip>
                    <a:stretch>
                      <a:fillRect/>
                    </a:stretch>
                  </pic:blipFill>
                  <pic:spPr>
                    <a:xfrm>
                      <a:off x="0" y="0"/>
                      <a:ext cx="8867775" cy="5343525"/>
                    </a:xfrm>
                    <a:prstGeom prst="rect">
                      <a:avLst/>
                    </a:prstGeom>
                  </pic:spPr>
                </pic:pic>
              </a:graphicData>
            </a:graphic>
          </wp:inline>
        </w:drawing>
      </w:r>
      <w:r w:rsidRPr="00AF70BF">
        <w:rPr>
          <w:b/>
          <w:bCs/>
          <w:sz w:val="24"/>
          <w:szCs w:val="24"/>
        </w:rPr>
        <w:t>]</w:t>
      </w:r>
    </w:p>
    <w:p w:rsidR="00752CDC" w:rsidRDefault="00752CDC" w:rsidP="00752CDC">
      <w:pPr>
        <w:pStyle w:val="NormalWeb"/>
        <w:numPr>
          <w:ilvl w:val="0"/>
          <w:numId w:val="16"/>
        </w:numPr>
      </w:pPr>
      <w:proofErr w:type="gramStart"/>
      <w:r>
        <w:rPr>
          <w:rStyle w:val="Strong"/>
        </w:rPr>
        <w:t>[ Re</w:t>
      </w:r>
      <w:proofErr w:type="gramEnd"/>
      <w:r w:rsidR="00615CA4">
        <w:rPr>
          <w:rStyle w:val="Strong"/>
        </w:rPr>
        <w:t>-N</w:t>
      </w:r>
      <w:r>
        <w:rPr>
          <w:rStyle w:val="Strong"/>
        </w:rPr>
        <w:t>ame the Students Collection to Student Details.</w:t>
      </w:r>
    </w:p>
    <w:p w:rsidR="00AF70BF" w:rsidRPr="00615CA4" w:rsidRDefault="00752CDC" w:rsidP="00615CA4">
      <w:pPr>
        <w:pStyle w:val="NormalWeb"/>
        <w:numPr>
          <w:ilvl w:val="0"/>
          <w:numId w:val="16"/>
        </w:numPr>
      </w:pPr>
      <w:r>
        <w:rPr>
          <w:rStyle w:val="Strong"/>
        </w:rPr>
        <w:t>Create a Departments Collection and Insert Sample Department Documents.]</w:t>
      </w:r>
    </w:p>
    <w:p w:rsidR="00AF70BF" w:rsidRPr="00AF70BF" w:rsidRDefault="00091F9D" w:rsidP="00AF70BF">
      <w:pPr>
        <w:rPr>
          <w:b/>
          <w:bCs/>
          <w:sz w:val="24"/>
          <w:szCs w:val="24"/>
        </w:rPr>
      </w:pPr>
      <w:r>
        <w:rPr>
          <w:b/>
          <w:bCs/>
          <w:sz w:val="24"/>
          <w:szCs w:val="24"/>
        </w:rPr>
        <w:t>Screenshot 6</w:t>
      </w:r>
      <w:r w:rsidR="00AF70BF" w:rsidRPr="00AF70BF">
        <w:rPr>
          <w:b/>
          <w:bCs/>
          <w:sz w:val="24"/>
          <w:szCs w:val="24"/>
        </w:rPr>
        <w:t>: ______________________________________________</w:t>
      </w:r>
    </w:p>
    <w:p w:rsidR="00AF70BF" w:rsidRPr="00AF70BF" w:rsidRDefault="00AF70BF" w:rsidP="00AF70BF">
      <w:pPr>
        <w:rPr>
          <w:b/>
          <w:bCs/>
          <w:sz w:val="24"/>
          <w:szCs w:val="24"/>
        </w:rPr>
      </w:pPr>
      <w:r w:rsidRPr="00AF70BF">
        <w:rPr>
          <w:b/>
          <w:bCs/>
          <w:sz w:val="24"/>
          <w:szCs w:val="24"/>
        </w:rPr>
        <w:t>[</w:t>
      </w:r>
      <w:r w:rsidR="00694CDA">
        <w:rPr>
          <w:b/>
          <w:bCs/>
          <w:noProof/>
          <w:sz w:val="24"/>
          <w:szCs w:val="24"/>
          <w:lang w:val="en-IN" w:eastAsia="en-IN" w:bidi="hi-IN"/>
        </w:rPr>
        <w:drawing>
          <wp:inline distT="0" distB="0" distL="0" distR="0">
            <wp:extent cx="8858250" cy="5543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156).png"/>
                    <pic:cNvPicPr/>
                  </pic:nvPicPr>
                  <pic:blipFill>
                    <a:blip r:embed="rId11">
                      <a:extLst>
                        <a:ext uri="{28A0092B-C50C-407E-A947-70E740481C1C}">
                          <a14:useLocalDpi xmlns:a14="http://schemas.microsoft.com/office/drawing/2010/main" val="0"/>
                        </a:ext>
                      </a:extLst>
                    </a:blip>
                    <a:stretch>
                      <a:fillRect/>
                    </a:stretch>
                  </pic:blipFill>
                  <pic:spPr>
                    <a:xfrm>
                      <a:off x="0" y="0"/>
                      <a:ext cx="8858250" cy="5543550"/>
                    </a:xfrm>
                    <a:prstGeom prst="rect">
                      <a:avLst/>
                    </a:prstGeom>
                  </pic:spPr>
                </pic:pic>
              </a:graphicData>
            </a:graphic>
          </wp:inline>
        </w:drawing>
      </w:r>
      <w:r w:rsidRPr="00AF70BF">
        <w:rPr>
          <w:b/>
          <w:bCs/>
          <w:sz w:val="24"/>
          <w:szCs w:val="24"/>
        </w:rPr>
        <w:t>]</w:t>
      </w:r>
    </w:p>
    <w:p w:rsidR="00AF70BF" w:rsidRDefault="00AF70BF">
      <w:pPr>
        <w:rPr>
          <w:b/>
          <w:bCs/>
          <w:sz w:val="24"/>
          <w:szCs w:val="24"/>
        </w:rPr>
      </w:pPr>
    </w:p>
    <w:p w:rsidR="00AF70BF" w:rsidRDefault="00AF70BF">
      <w:pPr>
        <w:rPr>
          <w:b/>
          <w:bCs/>
          <w:sz w:val="24"/>
          <w:szCs w:val="24"/>
        </w:rPr>
      </w:pPr>
    </w:p>
    <w:p w:rsidR="00AF70BF" w:rsidRPr="00AF70BF" w:rsidRDefault="00091F9D" w:rsidP="00AF70BF">
      <w:pPr>
        <w:rPr>
          <w:b/>
          <w:bCs/>
          <w:sz w:val="24"/>
          <w:szCs w:val="24"/>
        </w:rPr>
      </w:pPr>
      <w:r>
        <w:rPr>
          <w:b/>
          <w:bCs/>
          <w:sz w:val="24"/>
          <w:szCs w:val="24"/>
        </w:rPr>
        <w:t>Screenshot 7</w:t>
      </w:r>
      <w:r w:rsidR="00AF70BF" w:rsidRPr="00AF70BF">
        <w:rPr>
          <w:b/>
          <w:bCs/>
          <w:sz w:val="24"/>
          <w:szCs w:val="24"/>
        </w:rPr>
        <w:t>: ______________________________________________</w:t>
      </w:r>
    </w:p>
    <w:p w:rsidR="00AF70BF" w:rsidRPr="00AF70BF" w:rsidRDefault="00AF70BF" w:rsidP="00AF70BF">
      <w:pPr>
        <w:rPr>
          <w:b/>
          <w:bCs/>
          <w:sz w:val="24"/>
          <w:szCs w:val="24"/>
        </w:rPr>
      </w:pPr>
      <w:r w:rsidRPr="00AF70BF">
        <w:rPr>
          <w:b/>
          <w:bCs/>
          <w:sz w:val="24"/>
          <w:szCs w:val="24"/>
        </w:rPr>
        <w:t>[</w:t>
      </w:r>
      <w:r w:rsidR="00694CDA">
        <w:rPr>
          <w:b/>
          <w:bCs/>
          <w:noProof/>
          <w:sz w:val="24"/>
          <w:szCs w:val="24"/>
          <w:lang w:val="en-IN" w:eastAsia="en-IN" w:bidi="hi-IN"/>
        </w:rPr>
        <w:drawing>
          <wp:inline distT="0" distB="0" distL="0" distR="0">
            <wp:extent cx="9982200" cy="55149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157).png"/>
                    <pic:cNvPicPr/>
                  </pic:nvPicPr>
                  <pic:blipFill>
                    <a:blip r:embed="rId12">
                      <a:extLst>
                        <a:ext uri="{28A0092B-C50C-407E-A947-70E740481C1C}">
                          <a14:useLocalDpi xmlns:a14="http://schemas.microsoft.com/office/drawing/2010/main" val="0"/>
                        </a:ext>
                      </a:extLst>
                    </a:blip>
                    <a:stretch>
                      <a:fillRect/>
                    </a:stretch>
                  </pic:blipFill>
                  <pic:spPr>
                    <a:xfrm>
                      <a:off x="0" y="0"/>
                      <a:ext cx="9982200" cy="5514975"/>
                    </a:xfrm>
                    <a:prstGeom prst="rect">
                      <a:avLst/>
                    </a:prstGeom>
                  </pic:spPr>
                </pic:pic>
              </a:graphicData>
            </a:graphic>
          </wp:inline>
        </w:drawing>
      </w:r>
      <w:r w:rsidRPr="00AF70BF">
        <w:rPr>
          <w:b/>
          <w:bCs/>
          <w:sz w:val="24"/>
          <w:szCs w:val="24"/>
        </w:rPr>
        <w:t>]</w:t>
      </w:r>
    </w:p>
    <w:p w:rsidR="00AF70BF" w:rsidRDefault="00AF70BF">
      <w:pPr>
        <w:rPr>
          <w:b/>
          <w:bCs/>
          <w:sz w:val="24"/>
          <w:szCs w:val="24"/>
        </w:rPr>
      </w:pPr>
    </w:p>
    <w:p w:rsidR="00AF70BF" w:rsidRPr="00AF70BF" w:rsidRDefault="00091F9D" w:rsidP="00AF70BF">
      <w:pPr>
        <w:rPr>
          <w:b/>
          <w:bCs/>
          <w:sz w:val="24"/>
          <w:szCs w:val="24"/>
        </w:rPr>
      </w:pPr>
      <w:r>
        <w:rPr>
          <w:b/>
          <w:bCs/>
          <w:sz w:val="24"/>
          <w:szCs w:val="24"/>
        </w:rPr>
        <w:t>Screenshot 8</w:t>
      </w:r>
      <w:r w:rsidR="00AF70BF" w:rsidRPr="00AF70BF">
        <w:rPr>
          <w:b/>
          <w:bCs/>
          <w:sz w:val="24"/>
          <w:szCs w:val="24"/>
        </w:rPr>
        <w:t>: ______________________________________________</w:t>
      </w:r>
    </w:p>
    <w:p w:rsidR="00AF70BF" w:rsidRPr="00AF70BF" w:rsidRDefault="00AF70BF" w:rsidP="00AF70BF">
      <w:pPr>
        <w:rPr>
          <w:b/>
          <w:bCs/>
          <w:sz w:val="24"/>
          <w:szCs w:val="24"/>
        </w:rPr>
      </w:pPr>
      <w:r w:rsidRPr="00AF70BF">
        <w:rPr>
          <w:b/>
          <w:bCs/>
          <w:sz w:val="24"/>
          <w:szCs w:val="24"/>
        </w:rPr>
        <w:t>[</w:t>
      </w:r>
      <w:r w:rsidR="00694CDA">
        <w:rPr>
          <w:b/>
          <w:bCs/>
          <w:noProof/>
          <w:sz w:val="24"/>
          <w:szCs w:val="24"/>
          <w:lang w:val="en-IN" w:eastAsia="en-IN" w:bidi="hi-IN"/>
        </w:rPr>
        <w:drawing>
          <wp:inline distT="0" distB="0" distL="0" distR="0">
            <wp:extent cx="9448800" cy="55340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158).png"/>
                    <pic:cNvPicPr/>
                  </pic:nvPicPr>
                  <pic:blipFill>
                    <a:blip r:embed="rId13">
                      <a:extLst>
                        <a:ext uri="{28A0092B-C50C-407E-A947-70E740481C1C}">
                          <a14:useLocalDpi xmlns:a14="http://schemas.microsoft.com/office/drawing/2010/main" val="0"/>
                        </a:ext>
                      </a:extLst>
                    </a:blip>
                    <a:stretch>
                      <a:fillRect/>
                    </a:stretch>
                  </pic:blipFill>
                  <pic:spPr>
                    <a:xfrm>
                      <a:off x="0" y="0"/>
                      <a:ext cx="9448800" cy="5534025"/>
                    </a:xfrm>
                    <a:prstGeom prst="rect">
                      <a:avLst/>
                    </a:prstGeom>
                  </pic:spPr>
                </pic:pic>
              </a:graphicData>
            </a:graphic>
          </wp:inline>
        </w:drawing>
      </w:r>
      <w:r w:rsidRPr="00AF70BF">
        <w:rPr>
          <w:b/>
          <w:bCs/>
          <w:sz w:val="24"/>
          <w:szCs w:val="24"/>
        </w:rPr>
        <w:t>]</w:t>
      </w:r>
    </w:p>
    <w:p w:rsidR="00AF70BF" w:rsidRDefault="00AF70BF">
      <w:pPr>
        <w:rPr>
          <w:b/>
          <w:bCs/>
          <w:sz w:val="24"/>
          <w:szCs w:val="24"/>
        </w:rPr>
      </w:pPr>
    </w:p>
    <w:p w:rsidR="00AF70BF" w:rsidRDefault="00AF70BF">
      <w:pPr>
        <w:rPr>
          <w:b/>
          <w:bCs/>
          <w:sz w:val="24"/>
          <w:szCs w:val="24"/>
        </w:rPr>
      </w:pPr>
    </w:p>
    <w:p w:rsidR="00AF70BF" w:rsidRDefault="00AF70BF">
      <w:pPr>
        <w:rPr>
          <w:b/>
          <w:bCs/>
          <w:sz w:val="24"/>
          <w:szCs w:val="24"/>
        </w:rPr>
      </w:pPr>
    </w:p>
    <w:p w:rsidR="00AF70BF" w:rsidRPr="00AF70BF" w:rsidRDefault="00091F9D" w:rsidP="00AF70BF">
      <w:pPr>
        <w:rPr>
          <w:b/>
          <w:bCs/>
          <w:sz w:val="24"/>
          <w:szCs w:val="24"/>
        </w:rPr>
      </w:pPr>
      <w:r>
        <w:rPr>
          <w:b/>
          <w:bCs/>
          <w:sz w:val="24"/>
          <w:szCs w:val="24"/>
        </w:rPr>
        <w:t>Screenshot 9</w:t>
      </w:r>
      <w:r w:rsidR="00AF70BF" w:rsidRPr="00AF70BF">
        <w:rPr>
          <w:b/>
          <w:bCs/>
          <w:sz w:val="24"/>
          <w:szCs w:val="24"/>
        </w:rPr>
        <w:t>: ___</w:t>
      </w:r>
      <w:r w:rsidR="00CF6FB3" w:rsidRPr="00CF6FB3">
        <w:rPr>
          <w:b/>
          <w:bCs/>
          <w:sz w:val="28"/>
          <w:szCs w:val="26"/>
        </w:rPr>
        <w:t xml:space="preserve"> </w:t>
      </w:r>
      <w:r w:rsidR="00CF6FB3" w:rsidRPr="00CF6FB3">
        <w:rPr>
          <w:b/>
          <w:bCs/>
          <w:sz w:val="28"/>
          <w:szCs w:val="26"/>
        </w:rPr>
        <w:t>Q22_Compass_CRUD.png</w:t>
      </w:r>
      <w:r w:rsidR="00CF6FB3" w:rsidRPr="00AF70BF">
        <w:rPr>
          <w:b/>
          <w:bCs/>
          <w:sz w:val="24"/>
          <w:szCs w:val="24"/>
        </w:rPr>
        <w:t xml:space="preserve"> </w:t>
      </w:r>
      <w:r w:rsidR="00AF70BF" w:rsidRPr="00AF70BF">
        <w:rPr>
          <w:b/>
          <w:bCs/>
          <w:sz w:val="24"/>
          <w:szCs w:val="24"/>
        </w:rPr>
        <w:t>____</w:t>
      </w:r>
    </w:p>
    <w:p w:rsidR="00AF70BF" w:rsidRDefault="00AF70BF" w:rsidP="00AF70BF">
      <w:pPr>
        <w:rPr>
          <w:b/>
          <w:bCs/>
          <w:sz w:val="24"/>
          <w:szCs w:val="24"/>
        </w:rPr>
      </w:pPr>
      <w:r w:rsidRPr="00AF70BF">
        <w:rPr>
          <w:b/>
          <w:bCs/>
          <w:sz w:val="24"/>
          <w:szCs w:val="24"/>
        </w:rPr>
        <w:t>[</w:t>
      </w:r>
      <w:r w:rsidR="00694CDA">
        <w:rPr>
          <w:b/>
          <w:bCs/>
          <w:noProof/>
          <w:sz w:val="24"/>
          <w:szCs w:val="24"/>
          <w:lang w:val="en-IN" w:eastAsia="en-IN" w:bidi="hi-IN"/>
        </w:rPr>
        <w:drawing>
          <wp:inline distT="0" distB="0" distL="0" distR="0">
            <wp:extent cx="9286875" cy="53340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159).png"/>
                    <pic:cNvPicPr/>
                  </pic:nvPicPr>
                  <pic:blipFill>
                    <a:blip r:embed="rId14">
                      <a:extLst>
                        <a:ext uri="{28A0092B-C50C-407E-A947-70E740481C1C}">
                          <a14:useLocalDpi xmlns:a14="http://schemas.microsoft.com/office/drawing/2010/main" val="0"/>
                        </a:ext>
                      </a:extLst>
                    </a:blip>
                    <a:stretch>
                      <a:fillRect/>
                    </a:stretch>
                  </pic:blipFill>
                  <pic:spPr>
                    <a:xfrm>
                      <a:off x="0" y="0"/>
                      <a:ext cx="9286875" cy="5334000"/>
                    </a:xfrm>
                    <a:prstGeom prst="rect">
                      <a:avLst/>
                    </a:prstGeom>
                  </pic:spPr>
                </pic:pic>
              </a:graphicData>
            </a:graphic>
          </wp:inline>
        </w:drawing>
      </w:r>
      <w:r w:rsidRPr="00AF70BF">
        <w:rPr>
          <w:b/>
          <w:bCs/>
          <w:sz w:val="24"/>
          <w:szCs w:val="24"/>
        </w:rPr>
        <w:t>]</w:t>
      </w:r>
    </w:p>
    <w:p w:rsidR="00CF6FB3" w:rsidRPr="00AF70BF" w:rsidRDefault="00CF6FB3" w:rsidP="00AF70BF">
      <w:pPr>
        <w:rPr>
          <w:b/>
          <w:bCs/>
          <w:sz w:val="24"/>
          <w:szCs w:val="24"/>
        </w:rPr>
      </w:pPr>
    </w:p>
    <w:p w:rsidR="00694CDA" w:rsidRPr="00AF70BF" w:rsidRDefault="00694CDA" w:rsidP="00694CDA">
      <w:pPr>
        <w:rPr>
          <w:b/>
          <w:bCs/>
          <w:sz w:val="24"/>
          <w:szCs w:val="24"/>
        </w:rPr>
      </w:pPr>
      <w:r>
        <w:rPr>
          <w:b/>
          <w:bCs/>
          <w:sz w:val="24"/>
          <w:szCs w:val="24"/>
        </w:rPr>
        <w:t>Screenshot 10</w:t>
      </w:r>
      <w:r w:rsidRPr="00AF70BF">
        <w:rPr>
          <w:b/>
          <w:bCs/>
          <w:sz w:val="24"/>
          <w:szCs w:val="24"/>
        </w:rPr>
        <w:t>: _____</w:t>
      </w:r>
      <w:r w:rsidR="00CF6FB3" w:rsidRPr="00CF6FB3">
        <w:rPr>
          <w:b/>
          <w:bCs/>
          <w:sz w:val="28"/>
          <w:szCs w:val="26"/>
        </w:rPr>
        <w:t xml:space="preserve"> </w:t>
      </w:r>
      <w:r w:rsidR="00CF6FB3" w:rsidRPr="00CF6FB3">
        <w:rPr>
          <w:b/>
          <w:bCs/>
          <w:sz w:val="28"/>
          <w:szCs w:val="26"/>
        </w:rPr>
        <w:t>Q22_Compass_CRUD.png</w:t>
      </w:r>
      <w:r w:rsidR="00CF6FB3" w:rsidRPr="00AF70BF">
        <w:rPr>
          <w:b/>
          <w:bCs/>
          <w:sz w:val="24"/>
          <w:szCs w:val="24"/>
        </w:rPr>
        <w:t xml:space="preserve"> </w:t>
      </w:r>
      <w:r w:rsidRPr="00AF70BF">
        <w:rPr>
          <w:b/>
          <w:bCs/>
          <w:sz w:val="24"/>
          <w:szCs w:val="24"/>
        </w:rPr>
        <w:t>____</w:t>
      </w:r>
    </w:p>
    <w:p w:rsidR="00694CDA" w:rsidRDefault="00694CDA" w:rsidP="00694CDA">
      <w:pPr>
        <w:rPr>
          <w:b/>
          <w:bCs/>
          <w:sz w:val="24"/>
          <w:szCs w:val="24"/>
        </w:rPr>
      </w:pPr>
      <w:r w:rsidRPr="00AF70BF">
        <w:rPr>
          <w:b/>
          <w:bCs/>
          <w:sz w:val="24"/>
          <w:szCs w:val="24"/>
        </w:rPr>
        <w:t>[</w:t>
      </w:r>
      <w:r>
        <w:rPr>
          <w:b/>
          <w:bCs/>
          <w:noProof/>
          <w:sz w:val="24"/>
          <w:szCs w:val="24"/>
          <w:lang w:val="en-IN" w:eastAsia="en-IN" w:bidi="hi-IN"/>
        </w:rPr>
        <w:drawing>
          <wp:inline distT="0" distB="0" distL="0" distR="0">
            <wp:extent cx="9296400" cy="5543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160).png"/>
                    <pic:cNvPicPr/>
                  </pic:nvPicPr>
                  <pic:blipFill>
                    <a:blip r:embed="rId15">
                      <a:extLst>
                        <a:ext uri="{28A0092B-C50C-407E-A947-70E740481C1C}">
                          <a14:useLocalDpi xmlns:a14="http://schemas.microsoft.com/office/drawing/2010/main" val="0"/>
                        </a:ext>
                      </a:extLst>
                    </a:blip>
                    <a:stretch>
                      <a:fillRect/>
                    </a:stretch>
                  </pic:blipFill>
                  <pic:spPr>
                    <a:xfrm>
                      <a:off x="0" y="0"/>
                      <a:ext cx="9296400" cy="5543550"/>
                    </a:xfrm>
                    <a:prstGeom prst="rect">
                      <a:avLst/>
                    </a:prstGeom>
                  </pic:spPr>
                </pic:pic>
              </a:graphicData>
            </a:graphic>
          </wp:inline>
        </w:drawing>
      </w:r>
      <w:r w:rsidRPr="00AF70BF">
        <w:rPr>
          <w:b/>
          <w:bCs/>
          <w:sz w:val="24"/>
          <w:szCs w:val="24"/>
        </w:rPr>
        <w:t>]</w:t>
      </w:r>
    </w:p>
    <w:p w:rsidR="00CF6FB3" w:rsidRPr="00AF70BF" w:rsidRDefault="00CF6FB3" w:rsidP="00694CDA">
      <w:pPr>
        <w:rPr>
          <w:b/>
          <w:bCs/>
          <w:sz w:val="24"/>
          <w:szCs w:val="24"/>
        </w:rPr>
      </w:pPr>
    </w:p>
    <w:p w:rsidR="00AF70BF" w:rsidRDefault="00AF70BF">
      <w:pPr>
        <w:rPr>
          <w:b/>
          <w:bCs/>
          <w:sz w:val="24"/>
          <w:szCs w:val="24"/>
        </w:rPr>
      </w:pPr>
    </w:p>
    <w:p w:rsidR="00694CDA" w:rsidRDefault="00694CDA">
      <w:pPr>
        <w:rPr>
          <w:b/>
          <w:bCs/>
          <w:sz w:val="24"/>
          <w:szCs w:val="24"/>
        </w:rPr>
      </w:pPr>
    </w:p>
    <w:p w:rsidR="00694CDA" w:rsidRPr="00AF70BF" w:rsidRDefault="00694CDA" w:rsidP="00694CDA">
      <w:pPr>
        <w:rPr>
          <w:b/>
          <w:bCs/>
          <w:sz w:val="24"/>
          <w:szCs w:val="24"/>
        </w:rPr>
      </w:pPr>
      <w:r w:rsidRPr="00CF6FB3">
        <w:rPr>
          <w:b/>
          <w:bCs/>
          <w:sz w:val="32"/>
          <w:szCs w:val="28"/>
        </w:rPr>
        <w:t>Screenshot 11</w:t>
      </w:r>
      <w:r w:rsidRPr="00AF70BF">
        <w:rPr>
          <w:b/>
          <w:bCs/>
          <w:sz w:val="24"/>
          <w:szCs w:val="24"/>
        </w:rPr>
        <w:t>: _</w:t>
      </w:r>
      <w:r w:rsidR="00CF6FB3" w:rsidRPr="00CF6FB3">
        <w:t xml:space="preserve"> </w:t>
      </w:r>
      <w:r w:rsidR="00CF6FB3" w:rsidRPr="00CF6FB3">
        <w:rPr>
          <w:b/>
          <w:bCs/>
          <w:sz w:val="28"/>
          <w:szCs w:val="26"/>
        </w:rPr>
        <w:t>Q22_Compass_CRUD.png</w:t>
      </w:r>
      <w:r w:rsidRPr="00CF6FB3">
        <w:rPr>
          <w:b/>
          <w:bCs/>
          <w:sz w:val="24"/>
          <w:szCs w:val="24"/>
        </w:rPr>
        <w:t>___</w:t>
      </w:r>
    </w:p>
    <w:p w:rsidR="00694CDA" w:rsidRDefault="00694CDA">
      <w:pPr>
        <w:rPr>
          <w:b/>
          <w:bCs/>
          <w:sz w:val="24"/>
          <w:szCs w:val="24"/>
        </w:rPr>
      </w:pPr>
      <w:r w:rsidRPr="00AF70BF">
        <w:rPr>
          <w:b/>
          <w:bCs/>
          <w:sz w:val="24"/>
          <w:szCs w:val="24"/>
        </w:rPr>
        <w:t>[</w:t>
      </w:r>
      <w:r>
        <w:rPr>
          <w:b/>
          <w:bCs/>
          <w:noProof/>
          <w:sz w:val="24"/>
          <w:szCs w:val="24"/>
          <w:lang w:val="en-IN" w:eastAsia="en-IN" w:bidi="hi-IN"/>
        </w:rPr>
        <w:drawing>
          <wp:inline distT="0" distB="0" distL="0" distR="0">
            <wp:extent cx="9134475" cy="5657614"/>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161).png"/>
                    <pic:cNvPicPr/>
                  </pic:nvPicPr>
                  <pic:blipFill>
                    <a:blip r:embed="rId16">
                      <a:extLst>
                        <a:ext uri="{28A0092B-C50C-407E-A947-70E740481C1C}">
                          <a14:useLocalDpi xmlns:a14="http://schemas.microsoft.com/office/drawing/2010/main" val="0"/>
                        </a:ext>
                      </a:extLst>
                    </a:blip>
                    <a:stretch>
                      <a:fillRect/>
                    </a:stretch>
                  </pic:blipFill>
                  <pic:spPr>
                    <a:xfrm>
                      <a:off x="0" y="0"/>
                      <a:ext cx="9138862" cy="5660331"/>
                    </a:xfrm>
                    <a:prstGeom prst="rect">
                      <a:avLst/>
                    </a:prstGeom>
                  </pic:spPr>
                </pic:pic>
              </a:graphicData>
            </a:graphic>
          </wp:inline>
        </w:drawing>
      </w:r>
      <w:r w:rsidRPr="00AF70BF">
        <w:rPr>
          <w:b/>
          <w:bCs/>
          <w:sz w:val="24"/>
          <w:szCs w:val="24"/>
        </w:rPr>
        <w:t>]</w:t>
      </w:r>
    </w:p>
    <w:p w:rsidR="00CF6FB3" w:rsidRDefault="00CF6FB3">
      <w:pPr>
        <w:rPr>
          <w:b/>
          <w:bCs/>
          <w:sz w:val="24"/>
          <w:szCs w:val="24"/>
        </w:rPr>
      </w:pPr>
    </w:p>
    <w:p w:rsidR="00CF6FB3" w:rsidRDefault="00CF6FB3">
      <w:pPr>
        <w:pStyle w:val="Heading1"/>
        <w:rPr>
          <w:b w:val="0"/>
          <w:bCs w:val="0"/>
          <w:sz w:val="32"/>
        </w:rPr>
      </w:pPr>
      <w:r w:rsidRPr="00CF6FB3">
        <w:rPr>
          <w:b w:val="0"/>
          <w:bCs w:val="0"/>
          <w:sz w:val="32"/>
        </w:rPr>
        <w:t>Screenshot 11</w:t>
      </w:r>
      <w:r>
        <w:rPr>
          <w:b w:val="0"/>
          <w:bCs w:val="0"/>
          <w:sz w:val="32"/>
        </w:rPr>
        <w:t>-</w:t>
      </w:r>
      <w:r w:rsidRPr="00CF6FB3">
        <w:rPr>
          <w:b w:val="0"/>
          <w:bCs w:val="0"/>
          <w:szCs w:val="26"/>
        </w:rPr>
        <w:t xml:space="preserve"> </w:t>
      </w:r>
      <w:r w:rsidRPr="00CF6FB3">
        <w:rPr>
          <w:color w:val="000000" w:themeColor="text1"/>
          <w:szCs w:val="26"/>
        </w:rPr>
        <w:t>Q</w:t>
      </w:r>
      <w:r>
        <w:rPr>
          <w:color w:val="000000" w:themeColor="text1"/>
          <w:szCs w:val="26"/>
        </w:rPr>
        <w:t xml:space="preserve"> </w:t>
      </w:r>
      <w:r w:rsidRPr="00CF6FB3">
        <w:rPr>
          <w:color w:val="000000" w:themeColor="text1"/>
          <w:szCs w:val="26"/>
        </w:rPr>
        <w:t>23</w:t>
      </w:r>
      <w:r w:rsidRPr="00CF6FB3">
        <w:rPr>
          <w:color w:val="000000" w:themeColor="text1"/>
          <w:szCs w:val="26"/>
        </w:rPr>
        <w:t>_Compass</w:t>
      </w:r>
      <w:r w:rsidRPr="00CF6FB3">
        <w:rPr>
          <w:b w:val="0"/>
          <w:bCs w:val="0"/>
          <w:color w:val="000000" w:themeColor="text1"/>
          <w:sz w:val="32"/>
        </w:rPr>
        <w:t xml:space="preserve"> </w:t>
      </w:r>
      <w:r>
        <w:rPr>
          <w:b w:val="0"/>
          <w:bCs w:val="0"/>
          <w:sz w:val="32"/>
        </w:rPr>
        <w:t>_______</w:t>
      </w:r>
    </w:p>
    <w:p w:rsidR="00CF6FB3" w:rsidRDefault="00CF6FB3" w:rsidP="00CF6FB3">
      <w:r>
        <w:t>[</w:t>
      </w:r>
      <w:r>
        <w:rPr>
          <w:noProof/>
          <w:lang w:val="en-IN" w:eastAsia="en-IN" w:bidi="hi-IN"/>
        </w:rPr>
        <w:drawing>
          <wp:inline distT="0" distB="0" distL="0" distR="0">
            <wp:extent cx="9963150" cy="55816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uestion23_compass.png"/>
                    <pic:cNvPicPr/>
                  </pic:nvPicPr>
                  <pic:blipFill>
                    <a:blip r:embed="rId17">
                      <a:extLst>
                        <a:ext uri="{28A0092B-C50C-407E-A947-70E740481C1C}">
                          <a14:useLocalDpi xmlns:a14="http://schemas.microsoft.com/office/drawing/2010/main" val="0"/>
                        </a:ext>
                      </a:extLst>
                    </a:blip>
                    <a:stretch>
                      <a:fillRect/>
                    </a:stretch>
                  </pic:blipFill>
                  <pic:spPr>
                    <a:xfrm>
                      <a:off x="0" y="0"/>
                      <a:ext cx="9963150" cy="5581650"/>
                    </a:xfrm>
                    <a:prstGeom prst="rect">
                      <a:avLst/>
                    </a:prstGeom>
                  </pic:spPr>
                </pic:pic>
              </a:graphicData>
            </a:graphic>
          </wp:inline>
        </w:drawing>
      </w:r>
    </w:p>
    <w:p w:rsidR="00CF6FB3" w:rsidRDefault="00CF6FB3" w:rsidP="00CF6FB3">
      <w:pPr>
        <w:rPr>
          <w:b/>
          <w:bCs/>
          <w:sz w:val="28"/>
          <w:szCs w:val="26"/>
        </w:rPr>
      </w:pPr>
      <w:r>
        <w:rPr>
          <w:b/>
          <w:bCs/>
          <w:sz w:val="32"/>
          <w:szCs w:val="28"/>
        </w:rPr>
        <w:t>Screenshot 12</w:t>
      </w:r>
      <w:r>
        <w:rPr>
          <w:b/>
          <w:bCs/>
          <w:sz w:val="28"/>
          <w:szCs w:val="26"/>
        </w:rPr>
        <w:t xml:space="preserve"> -</w:t>
      </w:r>
      <w:r w:rsidRPr="00CF6FB3">
        <w:rPr>
          <w:b/>
          <w:bCs/>
          <w:sz w:val="28"/>
          <w:szCs w:val="26"/>
        </w:rPr>
        <w:t xml:space="preserve"> </w:t>
      </w:r>
      <w:r w:rsidRPr="00CF6FB3">
        <w:rPr>
          <w:b/>
          <w:bCs/>
          <w:sz w:val="28"/>
          <w:szCs w:val="26"/>
        </w:rPr>
        <w:t>Q</w:t>
      </w:r>
      <w:r>
        <w:rPr>
          <w:b/>
          <w:bCs/>
          <w:sz w:val="28"/>
          <w:szCs w:val="26"/>
        </w:rPr>
        <w:t xml:space="preserve"> </w:t>
      </w:r>
      <w:r w:rsidRPr="00CF6FB3">
        <w:rPr>
          <w:b/>
          <w:bCs/>
          <w:sz w:val="28"/>
          <w:szCs w:val="26"/>
        </w:rPr>
        <w:t>22</w:t>
      </w:r>
      <w:r>
        <w:rPr>
          <w:b/>
          <w:bCs/>
          <w:sz w:val="28"/>
          <w:szCs w:val="26"/>
        </w:rPr>
        <w:t xml:space="preserve"> </w:t>
      </w:r>
      <w:r w:rsidRPr="00CF6FB3">
        <w:rPr>
          <w:b/>
          <w:bCs/>
          <w:sz w:val="28"/>
          <w:szCs w:val="26"/>
        </w:rPr>
        <w:t>Compass</w:t>
      </w:r>
      <w:r>
        <w:rPr>
          <w:b/>
          <w:bCs/>
          <w:sz w:val="28"/>
          <w:szCs w:val="26"/>
        </w:rPr>
        <w:t xml:space="preserve"> shell</w:t>
      </w:r>
    </w:p>
    <w:p w:rsidR="00CF6FB3" w:rsidRPr="00CF6FB3" w:rsidRDefault="00CF6FB3" w:rsidP="00CF6FB3">
      <w:r>
        <w:rPr>
          <w:b/>
          <w:bCs/>
          <w:sz w:val="28"/>
          <w:szCs w:val="26"/>
        </w:rPr>
        <w:t>[</w:t>
      </w:r>
      <w:r>
        <w:rPr>
          <w:b/>
          <w:bCs/>
          <w:noProof/>
          <w:sz w:val="28"/>
          <w:szCs w:val="26"/>
          <w:lang w:val="en-IN" w:eastAsia="en-IN" w:bidi="hi-IN"/>
        </w:rPr>
        <w:drawing>
          <wp:inline distT="0" distB="0" distL="0" distR="0">
            <wp:extent cx="10146050" cy="523875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question23_shell.png"/>
                    <pic:cNvPicPr/>
                  </pic:nvPicPr>
                  <pic:blipFill>
                    <a:blip r:embed="rId18">
                      <a:extLst>
                        <a:ext uri="{28A0092B-C50C-407E-A947-70E740481C1C}">
                          <a14:useLocalDpi xmlns:a14="http://schemas.microsoft.com/office/drawing/2010/main" val="0"/>
                        </a:ext>
                      </a:extLst>
                    </a:blip>
                    <a:stretch>
                      <a:fillRect/>
                    </a:stretch>
                  </pic:blipFill>
                  <pic:spPr>
                    <a:xfrm>
                      <a:off x="0" y="0"/>
                      <a:ext cx="10147866" cy="5239688"/>
                    </a:xfrm>
                    <a:prstGeom prst="rect">
                      <a:avLst/>
                    </a:prstGeom>
                  </pic:spPr>
                </pic:pic>
              </a:graphicData>
            </a:graphic>
          </wp:inline>
        </w:drawing>
      </w:r>
      <w:r>
        <w:rPr>
          <w:b/>
          <w:bCs/>
          <w:sz w:val="28"/>
          <w:szCs w:val="26"/>
        </w:rPr>
        <w:t>]</w:t>
      </w:r>
    </w:p>
    <w:p w:rsidR="004C2691" w:rsidRDefault="000A026A">
      <w:pPr>
        <w:pStyle w:val="Heading1"/>
      </w:pPr>
      <w:r>
        <w:t>7. MongoDB Shell vs MongoDB Compass</w:t>
      </w:r>
    </w:p>
    <w:tbl>
      <w:tblPr>
        <w:tblStyle w:val="TableGrid"/>
        <w:tblW w:w="0" w:type="auto"/>
        <w:tblLook w:val="04A0" w:firstRow="1" w:lastRow="0" w:firstColumn="1" w:lastColumn="0" w:noHBand="0" w:noVBand="1"/>
      </w:tblPr>
      <w:tblGrid>
        <w:gridCol w:w="4670"/>
        <w:gridCol w:w="5266"/>
      </w:tblGrid>
      <w:tr w:rsidR="004C2691" w:rsidRPr="00AF70BF" w:rsidTr="00904517">
        <w:tc>
          <w:tcPr>
            <w:tcW w:w="4670" w:type="dxa"/>
          </w:tcPr>
          <w:p w:rsidR="004C2691" w:rsidRPr="00AF70BF" w:rsidRDefault="000A026A" w:rsidP="00904517">
            <w:pPr>
              <w:rPr>
                <w:sz w:val="24"/>
                <w:szCs w:val="24"/>
              </w:rPr>
            </w:pPr>
            <w:r w:rsidRPr="00AF70BF">
              <w:rPr>
                <w:sz w:val="24"/>
                <w:szCs w:val="24"/>
              </w:rPr>
              <w:t>MongoDB Shell</w:t>
            </w:r>
          </w:p>
        </w:tc>
        <w:tc>
          <w:tcPr>
            <w:tcW w:w="5266" w:type="dxa"/>
          </w:tcPr>
          <w:p w:rsidR="004C2691" w:rsidRPr="00AF70BF" w:rsidRDefault="000A026A" w:rsidP="00904517">
            <w:pPr>
              <w:jc w:val="both"/>
              <w:rPr>
                <w:sz w:val="24"/>
                <w:szCs w:val="24"/>
              </w:rPr>
            </w:pPr>
            <w:r w:rsidRPr="00AF70BF">
              <w:rPr>
                <w:sz w:val="24"/>
                <w:szCs w:val="24"/>
              </w:rPr>
              <w:t>MongoDB Compass</w:t>
            </w:r>
          </w:p>
        </w:tc>
      </w:tr>
      <w:tr w:rsidR="004C2691" w:rsidRPr="00AF70BF" w:rsidTr="00904517">
        <w:tc>
          <w:tcPr>
            <w:tcW w:w="4670" w:type="dxa"/>
          </w:tcPr>
          <w:p w:rsidR="004C2691" w:rsidRPr="00AF70BF" w:rsidRDefault="000A026A" w:rsidP="00904517">
            <w:pPr>
              <w:rPr>
                <w:sz w:val="24"/>
                <w:szCs w:val="24"/>
              </w:rPr>
            </w:pPr>
            <w:r w:rsidRPr="00AF70BF">
              <w:rPr>
                <w:sz w:val="24"/>
                <w:szCs w:val="24"/>
              </w:rPr>
              <w:t>Uses written commands.</w:t>
            </w:r>
          </w:p>
        </w:tc>
        <w:tc>
          <w:tcPr>
            <w:tcW w:w="5266" w:type="dxa"/>
          </w:tcPr>
          <w:p w:rsidR="004C2691" w:rsidRPr="00AF70BF" w:rsidRDefault="000A026A" w:rsidP="00904517">
            <w:pPr>
              <w:jc w:val="both"/>
              <w:rPr>
                <w:sz w:val="24"/>
                <w:szCs w:val="24"/>
              </w:rPr>
            </w:pPr>
            <w:r w:rsidRPr="00AF70BF">
              <w:rPr>
                <w:sz w:val="24"/>
                <w:szCs w:val="24"/>
              </w:rPr>
              <w:t>Uses a graphical interface.</w:t>
            </w:r>
          </w:p>
        </w:tc>
      </w:tr>
      <w:tr w:rsidR="004C2691" w:rsidRPr="00AF70BF" w:rsidTr="00904517">
        <w:tc>
          <w:tcPr>
            <w:tcW w:w="4670" w:type="dxa"/>
          </w:tcPr>
          <w:p w:rsidR="004C2691" w:rsidRPr="00AF70BF" w:rsidRDefault="000A026A" w:rsidP="00904517">
            <w:pPr>
              <w:rPr>
                <w:sz w:val="24"/>
                <w:szCs w:val="24"/>
              </w:rPr>
            </w:pPr>
            <w:r w:rsidRPr="00AF70BF">
              <w:rPr>
                <w:sz w:val="24"/>
                <w:szCs w:val="24"/>
              </w:rPr>
              <w:t>Useful for scripts and repeated operations.</w:t>
            </w:r>
          </w:p>
        </w:tc>
        <w:tc>
          <w:tcPr>
            <w:tcW w:w="5266" w:type="dxa"/>
          </w:tcPr>
          <w:p w:rsidR="004C2691" w:rsidRPr="00AF70BF" w:rsidRDefault="000A026A" w:rsidP="00904517">
            <w:pPr>
              <w:jc w:val="both"/>
              <w:rPr>
                <w:sz w:val="24"/>
                <w:szCs w:val="24"/>
              </w:rPr>
            </w:pPr>
            <w:r w:rsidRPr="00AF70BF">
              <w:rPr>
                <w:sz w:val="24"/>
                <w:szCs w:val="24"/>
              </w:rPr>
              <w:t>Useful for vis</w:t>
            </w:r>
            <w:r w:rsidRPr="00AF70BF">
              <w:rPr>
                <w:sz w:val="24"/>
                <w:szCs w:val="24"/>
              </w:rPr>
              <w:t>ual inspection and editing.</w:t>
            </w:r>
          </w:p>
        </w:tc>
      </w:tr>
      <w:tr w:rsidR="004C2691" w:rsidRPr="00AF70BF" w:rsidTr="00904517">
        <w:tc>
          <w:tcPr>
            <w:tcW w:w="4670" w:type="dxa"/>
          </w:tcPr>
          <w:p w:rsidR="004C2691" w:rsidRPr="00AF70BF" w:rsidRDefault="000A026A" w:rsidP="00904517">
            <w:pPr>
              <w:rPr>
                <w:sz w:val="24"/>
                <w:szCs w:val="24"/>
              </w:rPr>
            </w:pPr>
            <w:r w:rsidRPr="00AF70BF">
              <w:rPr>
                <w:sz w:val="24"/>
                <w:szCs w:val="24"/>
              </w:rPr>
              <w:t>Requires knowledge of command syntax.</w:t>
            </w:r>
          </w:p>
        </w:tc>
        <w:tc>
          <w:tcPr>
            <w:tcW w:w="5266" w:type="dxa"/>
          </w:tcPr>
          <w:p w:rsidR="004C2691" w:rsidRPr="00AF70BF" w:rsidRDefault="000A026A" w:rsidP="00904517">
            <w:pPr>
              <w:jc w:val="both"/>
              <w:rPr>
                <w:sz w:val="24"/>
                <w:szCs w:val="24"/>
              </w:rPr>
            </w:pPr>
            <w:r w:rsidRPr="00AF70BF">
              <w:rPr>
                <w:sz w:val="24"/>
                <w:szCs w:val="24"/>
              </w:rPr>
              <w:t>Often easier for beginners to navigate.</w:t>
            </w:r>
          </w:p>
        </w:tc>
      </w:tr>
    </w:tbl>
    <w:p w:rsidR="004C2691" w:rsidRDefault="000A026A">
      <w:pPr>
        <w:pStyle w:val="Heading1"/>
      </w:pPr>
      <w:r>
        <w:t>8. MongoDB vs SQL</w:t>
      </w:r>
    </w:p>
    <w:tbl>
      <w:tblPr>
        <w:tblStyle w:val="TableGrid"/>
        <w:tblW w:w="0" w:type="auto"/>
        <w:tblLook w:val="04A0" w:firstRow="1" w:lastRow="0" w:firstColumn="1" w:lastColumn="0" w:noHBand="0" w:noVBand="1"/>
      </w:tblPr>
      <w:tblGrid>
        <w:gridCol w:w="3312"/>
        <w:gridCol w:w="3312"/>
        <w:gridCol w:w="3312"/>
      </w:tblGrid>
      <w:tr w:rsidR="004C2691">
        <w:tc>
          <w:tcPr>
            <w:tcW w:w="3312" w:type="dxa"/>
          </w:tcPr>
          <w:p w:rsidR="004C2691" w:rsidRPr="00AF70BF" w:rsidRDefault="000A026A">
            <w:pPr>
              <w:rPr>
                <w:sz w:val="24"/>
                <w:szCs w:val="24"/>
              </w:rPr>
            </w:pPr>
            <w:r w:rsidRPr="00AF70BF">
              <w:rPr>
                <w:sz w:val="24"/>
                <w:szCs w:val="24"/>
              </w:rPr>
              <w:t>Feature</w:t>
            </w:r>
          </w:p>
        </w:tc>
        <w:tc>
          <w:tcPr>
            <w:tcW w:w="3312" w:type="dxa"/>
          </w:tcPr>
          <w:p w:rsidR="004C2691" w:rsidRPr="00AF70BF" w:rsidRDefault="000A026A">
            <w:pPr>
              <w:rPr>
                <w:sz w:val="24"/>
                <w:szCs w:val="24"/>
              </w:rPr>
            </w:pPr>
            <w:r w:rsidRPr="00AF70BF">
              <w:rPr>
                <w:sz w:val="24"/>
                <w:szCs w:val="24"/>
              </w:rPr>
              <w:t>MongoDB</w:t>
            </w:r>
          </w:p>
        </w:tc>
        <w:tc>
          <w:tcPr>
            <w:tcW w:w="3312" w:type="dxa"/>
          </w:tcPr>
          <w:p w:rsidR="004C2691" w:rsidRPr="00AF70BF" w:rsidRDefault="000A026A">
            <w:pPr>
              <w:rPr>
                <w:sz w:val="24"/>
                <w:szCs w:val="24"/>
              </w:rPr>
            </w:pPr>
            <w:r w:rsidRPr="00AF70BF">
              <w:rPr>
                <w:sz w:val="24"/>
                <w:szCs w:val="24"/>
              </w:rPr>
              <w:t>SQL databases</w:t>
            </w:r>
          </w:p>
        </w:tc>
      </w:tr>
      <w:tr w:rsidR="004C2691">
        <w:tc>
          <w:tcPr>
            <w:tcW w:w="3312" w:type="dxa"/>
          </w:tcPr>
          <w:p w:rsidR="004C2691" w:rsidRPr="00AF70BF" w:rsidRDefault="000A026A">
            <w:pPr>
              <w:rPr>
                <w:sz w:val="24"/>
                <w:szCs w:val="24"/>
              </w:rPr>
            </w:pPr>
            <w:r w:rsidRPr="00AF70BF">
              <w:rPr>
                <w:sz w:val="24"/>
                <w:szCs w:val="24"/>
              </w:rPr>
              <w:t>Data structure</w:t>
            </w:r>
          </w:p>
        </w:tc>
        <w:tc>
          <w:tcPr>
            <w:tcW w:w="3312" w:type="dxa"/>
          </w:tcPr>
          <w:p w:rsidR="004C2691" w:rsidRPr="00AF70BF" w:rsidRDefault="000A026A">
            <w:pPr>
              <w:rPr>
                <w:sz w:val="24"/>
                <w:szCs w:val="24"/>
              </w:rPr>
            </w:pPr>
            <w:r w:rsidRPr="00AF70BF">
              <w:rPr>
                <w:sz w:val="24"/>
                <w:szCs w:val="24"/>
              </w:rPr>
              <w:t>Documents in collections</w:t>
            </w:r>
          </w:p>
        </w:tc>
        <w:tc>
          <w:tcPr>
            <w:tcW w:w="3312" w:type="dxa"/>
          </w:tcPr>
          <w:p w:rsidR="004C2691" w:rsidRPr="00AF70BF" w:rsidRDefault="000A026A">
            <w:pPr>
              <w:rPr>
                <w:sz w:val="24"/>
                <w:szCs w:val="24"/>
              </w:rPr>
            </w:pPr>
            <w:r w:rsidRPr="00AF70BF">
              <w:rPr>
                <w:sz w:val="24"/>
                <w:szCs w:val="24"/>
              </w:rPr>
              <w:t>Rows in tables</w:t>
            </w:r>
          </w:p>
        </w:tc>
      </w:tr>
      <w:tr w:rsidR="004C2691">
        <w:tc>
          <w:tcPr>
            <w:tcW w:w="3312" w:type="dxa"/>
          </w:tcPr>
          <w:p w:rsidR="004C2691" w:rsidRPr="00AF70BF" w:rsidRDefault="000A026A">
            <w:pPr>
              <w:rPr>
                <w:sz w:val="24"/>
                <w:szCs w:val="24"/>
              </w:rPr>
            </w:pPr>
            <w:r w:rsidRPr="00AF70BF">
              <w:rPr>
                <w:sz w:val="24"/>
                <w:szCs w:val="24"/>
              </w:rPr>
              <w:t>Typical read operation</w:t>
            </w:r>
          </w:p>
        </w:tc>
        <w:tc>
          <w:tcPr>
            <w:tcW w:w="3312" w:type="dxa"/>
          </w:tcPr>
          <w:p w:rsidR="004C2691" w:rsidRPr="00AF70BF" w:rsidRDefault="000A026A">
            <w:pPr>
              <w:rPr>
                <w:sz w:val="24"/>
                <w:szCs w:val="24"/>
              </w:rPr>
            </w:pPr>
            <w:r w:rsidRPr="00AF70BF">
              <w:rPr>
                <w:sz w:val="24"/>
                <w:szCs w:val="24"/>
              </w:rPr>
              <w:t>find()</w:t>
            </w:r>
          </w:p>
        </w:tc>
        <w:tc>
          <w:tcPr>
            <w:tcW w:w="3312" w:type="dxa"/>
          </w:tcPr>
          <w:p w:rsidR="004C2691" w:rsidRPr="00AF70BF" w:rsidRDefault="000A026A">
            <w:pPr>
              <w:rPr>
                <w:sz w:val="24"/>
                <w:szCs w:val="24"/>
              </w:rPr>
            </w:pPr>
            <w:r w:rsidRPr="00AF70BF">
              <w:rPr>
                <w:sz w:val="24"/>
                <w:szCs w:val="24"/>
              </w:rPr>
              <w:t>SELECT</w:t>
            </w:r>
          </w:p>
        </w:tc>
      </w:tr>
      <w:tr w:rsidR="004C2691">
        <w:tc>
          <w:tcPr>
            <w:tcW w:w="3312" w:type="dxa"/>
          </w:tcPr>
          <w:p w:rsidR="004C2691" w:rsidRPr="00AF70BF" w:rsidRDefault="000A026A">
            <w:pPr>
              <w:rPr>
                <w:sz w:val="24"/>
                <w:szCs w:val="24"/>
              </w:rPr>
            </w:pPr>
            <w:r w:rsidRPr="00AF70BF">
              <w:rPr>
                <w:sz w:val="24"/>
                <w:szCs w:val="24"/>
              </w:rPr>
              <w:t>Typical insert operation</w:t>
            </w:r>
          </w:p>
        </w:tc>
        <w:tc>
          <w:tcPr>
            <w:tcW w:w="3312" w:type="dxa"/>
          </w:tcPr>
          <w:p w:rsidR="004C2691" w:rsidRPr="00AF70BF" w:rsidRDefault="000A026A">
            <w:pPr>
              <w:rPr>
                <w:sz w:val="24"/>
                <w:szCs w:val="24"/>
              </w:rPr>
            </w:pPr>
            <w:r w:rsidRPr="00AF70BF">
              <w:rPr>
                <w:sz w:val="24"/>
                <w:szCs w:val="24"/>
              </w:rPr>
              <w:t>insertOne()</w:t>
            </w:r>
          </w:p>
        </w:tc>
        <w:tc>
          <w:tcPr>
            <w:tcW w:w="3312" w:type="dxa"/>
          </w:tcPr>
          <w:p w:rsidR="004C2691" w:rsidRPr="00AF70BF" w:rsidRDefault="000A026A">
            <w:pPr>
              <w:rPr>
                <w:sz w:val="24"/>
                <w:szCs w:val="24"/>
              </w:rPr>
            </w:pPr>
            <w:r w:rsidRPr="00AF70BF">
              <w:rPr>
                <w:sz w:val="24"/>
                <w:szCs w:val="24"/>
              </w:rPr>
              <w:t>INSERT INTO</w:t>
            </w:r>
          </w:p>
        </w:tc>
      </w:tr>
      <w:tr w:rsidR="004C2691">
        <w:tc>
          <w:tcPr>
            <w:tcW w:w="3312" w:type="dxa"/>
          </w:tcPr>
          <w:p w:rsidR="004C2691" w:rsidRPr="00AF70BF" w:rsidRDefault="000A026A">
            <w:pPr>
              <w:rPr>
                <w:sz w:val="24"/>
                <w:szCs w:val="24"/>
              </w:rPr>
            </w:pPr>
            <w:r w:rsidRPr="00AF70BF">
              <w:rPr>
                <w:sz w:val="24"/>
                <w:szCs w:val="24"/>
              </w:rPr>
              <w:t>Schema</w:t>
            </w:r>
          </w:p>
        </w:tc>
        <w:tc>
          <w:tcPr>
            <w:tcW w:w="3312" w:type="dxa"/>
          </w:tcPr>
          <w:p w:rsidR="004C2691" w:rsidRPr="00AF70BF" w:rsidRDefault="000A026A">
            <w:pPr>
              <w:rPr>
                <w:sz w:val="24"/>
                <w:szCs w:val="24"/>
              </w:rPr>
            </w:pPr>
            <w:r w:rsidRPr="00AF70BF">
              <w:rPr>
                <w:sz w:val="24"/>
                <w:szCs w:val="24"/>
              </w:rPr>
              <w:t>Flexible document structure</w:t>
            </w:r>
          </w:p>
        </w:tc>
        <w:tc>
          <w:tcPr>
            <w:tcW w:w="3312" w:type="dxa"/>
          </w:tcPr>
          <w:p w:rsidR="004C2691" w:rsidRPr="00AF70BF" w:rsidRDefault="000A026A">
            <w:pPr>
              <w:rPr>
                <w:sz w:val="24"/>
                <w:szCs w:val="24"/>
              </w:rPr>
            </w:pPr>
            <w:r w:rsidRPr="00AF70BF">
              <w:rPr>
                <w:sz w:val="24"/>
                <w:szCs w:val="24"/>
              </w:rPr>
              <w:t>Usually predefined table schema</w:t>
            </w:r>
          </w:p>
        </w:tc>
      </w:tr>
    </w:tbl>
    <w:p w:rsidR="004C2691" w:rsidRDefault="000A026A">
      <w:pPr>
        <w:pStyle w:val="Heading1"/>
      </w:pPr>
      <w:r>
        <w:t>9. Observations</w:t>
      </w:r>
    </w:p>
    <w:p w:rsidR="004C2691" w:rsidRPr="00AF70BF" w:rsidRDefault="000A026A">
      <w:pPr>
        <w:rPr>
          <w:sz w:val="24"/>
          <w:szCs w:val="24"/>
        </w:rPr>
      </w:pPr>
      <w:r w:rsidRPr="00AF70BF">
        <w:rPr>
          <w:sz w:val="24"/>
          <w:szCs w:val="24"/>
        </w:rPr>
        <w:t xml:space="preserve">MongoDB Shell commands were used to manage databases, collections, and documents. Insert, read, update, replace, delete, </w:t>
      </w:r>
      <w:r w:rsidRPr="00AF70BF">
        <w:rPr>
          <w:sz w:val="24"/>
          <w:szCs w:val="24"/>
        </w:rPr>
        <w:t>count, rename, and drop operations were practised. MongoDB Compass provides a graphical way to inspect and modify the same database.</w:t>
      </w:r>
    </w:p>
    <w:p w:rsidR="004C2691" w:rsidRDefault="000A026A">
      <w:pPr>
        <w:pStyle w:val="Heading1"/>
      </w:pPr>
      <w:r>
        <w:t>10. Conclu</w:t>
      </w:r>
      <w:r>
        <w:t>sion</w:t>
      </w:r>
    </w:p>
    <w:p w:rsidR="004C2691" w:rsidRPr="00AF70BF" w:rsidRDefault="000A026A">
      <w:pPr>
        <w:rPr>
          <w:sz w:val="24"/>
          <w:szCs w:val="24"/>
        </w:rPr>
      </w:pPr>
      <w:r w:rsidRPr="00AF70BF">
        <w:rPr>
          <w:sz w:val="24"/>
          <w:szCs w:val="24"/>
        </w:rPr>
        <w:t>This practical introduced the basic concepts of NoSQL database design using MongoDB. The tasks demonstrated database and collection management and the four CRUD operations. Using both MongoDB Shell and Compass helped compare command-based and graphica</w:t>
      </w:r>
      <w:r w:rsidRPr="00AF70BF">
        <w:rPr>
          <w:sz w:val="24"/>
          <w:szCs w:val="24"/>
        </w:rPr>
        <w:t>l database work.</w:t>
      </w:r>
    </w:p>
    <w:p w:rsidR="004C2691" w:rsidRPr="000A026A" w:rsidRDefault="004C2691" w:rsidP="000A026A">
      <w:bookmarkStart w:id="0" w:name="_GoBack"/>
      <w:bookmarkEnd w:id="0"/>
    </w:p>
    <w:sectPr w:rsidR="004C2691" w:rsidRPr="000A026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D22101"/>
    <w:multiLevelType w:val="multilevel"/>
    <w:tmpl w:val="C87E2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9E270B"/>
    <w:multiLevelType w:val="hybridMultilevel"/>
    <w:tmpl w:val="0CDEF8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6F50404"/>
    <w:multiLevelType w:val="multilevel"/>
    <w:tmpl w:val="92068E84"/>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43FC5537"/>
    <w:multiLevelType w:val="multilevel"/>
    <w:tmpl w:val="8D244544"/>
    <w:lvl w:ilvl="0">
      <w:start w:val="1"/>
      <w:numFmt w:val="decimal"/>
      <w:lvlText w:val="%1."/>
      <w:lvlJc w:val="left"/>
      <w:pPr>
        <w:tabs>
          <w:tab w:val="num" w:pos="720"/>
        </w:tabs>
        <w:ind w:left="720" w:hanging="360"/>
      </w:pPr>
      <w:rPr>
        <w:b/>
        <w:bCs/>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443175"/>
    <w:multiLevelType w:val="multilevel"/>
    <w:tmpl w:val="8D244544"/>
    <w:lvl w:ilvl="0">
      <w:start w:val="1"/>
      <w:numFmt w:val="decimal"/>
      <w:lvlText w:val="%1."/>
      <w:lvlJc w:val="left"/>
      <w:pPr>
        <w:tabs>
          <w:tab w:val="num" w:pos="720"/>
        </w:tabs>
        <w:ind w:left="720" w:hanging="360"/>
      </w:pPr>
      <w:rPr>
        <w:b/>
        <w:bCs/>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1D3ED9"/>
    <w:multiLevelType w:val="multilevel"/>
    <w:tmpl w:val="F97EE25C"/>
    <w:lvl w:ilvl="0">
      <w:start w:val="1"/>
      <w:numFmt w:val="decimal"/>
      <w:lvlText w:val="%1."/>
      <w:lvlJc w:val="left"/>
      <w:pPr>
        <w:tabs>
          <w:tab w:val="num" w:pos="360"/>
        </w:tabs>
        <w:ind w:left="360" w:hanging="360"/>
      </w:pPr>
      <w:rPr>
        <w:sz w:val="28"/>
        <w:szCs w:val="28"/>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778036B7"/>
    <w:multiLevelType w:val="multilevel"/>
    <w:tmpl w:val="5314B13A"/>
    <w:lvl w:ilvl="0">
      <w:start w:val="1"/>
      <w:numFmt w:val="decimal"/>
      <w:lvlText w:val="%1."/>
      <w:lvlJc w:val="left"/>
      <w:pPr>
        <w:tabs>
          <w:tab w:val="num" w:pos="720"/>
        </w:tabs>
        <w:ind w:left="720" w:hanging="360"/>
      </w:pPr>
      <w:rPr>
        <w:b/>
        <w:bCs/>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4"/>
  </w:num>
  <w:num w:numId="12">
    <w:abstractNumId w:val="9"/>
  </w:num>
  <w:num w:numId="13">
    <w:abstractNumId w:val="15"/>
  </w:num>
  <w:num w:numId="14">
    <w:abstractNumId w:val="12"/>
  </w:num>
  <w:num w:numId="15">
    <w:abstractNumId w:val="13"/>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1F9D"/>
    <w:rsid w:val="000A026A"/>
    <w:rsid w:val="0015074B"/>
    <w:rsid w:val="0029639D"/>
    <w:rsid w:val="00326F90"/>
    <w:rsid w:val="004C2691"/>
    <w:rsid w:val="00615CA4"/>
    <w:rsid w:val="00694599"/>
    <w:rsid w:val="00694CDA"/>
    <w:rsid w:val="00752CDC"/>
    <w:rsid w:val="00904517"/>
    <w:rsid w:val="00AA1D8D"/>
    <w:rsid w:val="00AF70BF"/>
    <w:rsid w:val="00B47730"/>
    <w:rsid w:val="00BF0789"/>
    <w:rsid w:val="00CB0664"/>
    <w:rsid w:val="00CF6FB3"/>
    <w:rsid w:val="00D37C7E"/>
    <w:rsid w:val="00ED1B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7C390EA-A0F6-41FD-9A00-C06DC3B38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D1BC9"/>
    <w:pPr>
      <w:spacing w:before="100" w:beforeAutospacing="1" w:after="100" w:afterAutospacing="1" w:line="240" w:lineRule="auto"/>
    </w:pPr>
    <w:rPr>
      <w:rFonts w:eastAsia="Times New Roman" w:cs="Times New Roman"/>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5445649">
      <w:bodyDiv w:val="1"/>
      <w:marLeft w:val="0"/>
      <w:marRight w:val="0"/>
      <w:marTop w:val="0"/>
      <w:marBottom w:val="0"/>
      <w:divBdr>
        <w:top w:val="none" w:sz="0" w:space="0" w:color="auto"/>
        <w:left w:val="none" w:sz="0" w:space="0" w:color="auto"/>
        <w:bottom w:val="none" w:sz="0" w:space="0" w:color="auto"/>
        <w:right w:val="none" w:sz="0" w:space="0" w:color="auto"/>
      </w:divBdr>
    </w:div>
    <w:div w:id="599875375">
      <w:bodyDiv w:val="1"/>
      <w:marLeft w:val="0"/>
      <w:marRight w:val="0"/>
      <w:marTop w:val="0"/>
      <w:marBottom w:val="0"/>
      <w:divBdr>
        <w:top w:val="none" w:sz="0" w:space="0" w:color="auto"/>
        <w:left w:val="none" w:sz="0" w:space="0" w:color="auto"/>
        <w:bottom w:val="none" w:sz="0" w:space="0" w:color="auto"/>
        <w:right w:val="none" w:sz="0" w:space="0" w:color="auto"/>
      </w:divBdr>
    </w:div>
    <w:div w:id="860438549">
      <w:bodyDiv w:val="1"/>
      <w:marLeft w:val="0"/>
      <w:marRight w:val="0"/>
      <w:marTop w:val="0"/>
      <w:marBottom w:val="0"/>
      <w:divBdr>
        <w:top w:val="none" w:sz="0" w:space="0" w:color="auto"/>
        <w:left w:val="none" w:sz="0" w:space="0" w:color="auto"/>
        <w:bottom w:val="none" w:sz="0" w:space="0" w:color="auto"/>
        <w:right w:val="none" w:sz="0" w:space="0" w:color="auto"/>
      </w:divBdr>
    </w:div>
    <w:div w:id="1615210538">
      <w:bodyDiv w:val="1"/>
      <w:marLeft w:val="0"/>
      <w:marRight w:val="0"/>
      <w:marTop w:val="0"/>
      <w:marBottom w:val="0"/>
      <w:divBdr>
        <w:top w:val="none" w:sz="0" w:space="0" w:color="auto"/>
        <w:left w:val="none" w:sz="0" w:space="0" w:color="auto"/>
        <w:bottom w:val="none" w:sz="0" w:space="0" w:color="auto"/>
        <w:right w:val="none" w:sz="0" w:space="0" w:color="auto"/>
      </w:divBdr>
    </w:div>
    <w:div w:id="19427592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21E59A-515B-4B6A-9EAE-600E500DC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Pages>
  <Words>1209</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9</cp:revision>
  <dcterms:created xsi:type="dcterms:W3CDTF">2013-12-23T23:15:00Z</dcterms:created>
  <dcterms:modified xsi:type="dcterms:W3CDTF">2026-10-11T12:42:00Z</dcterms:modified>
  <cp:category/>
</cp:coreProperties>
</file>